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23A069"/>
          <w:sz w:val="24"/>
        </w:rPr>
        <w:t>AI-POWERED</w:t>
      </w:r>
    </w:p>
    <w:p>
      <w:pPr>
        <w:jc w:val="center"/>
      </w:pPr>
      <w:r>
        <w:rPr>
          <w:b/>
          <w:sz w:val="60"/>
        </w:rPr>
        <w:t>Feedback Classification System</w:t>
      </w:r>
    </w:p>
    <w:p>
      <w:pPr>
        <w:jc w:val="center"/>
      </w:pPr>
      <w:r>
        <w:rPr>
          <w:color w:val="5F6973"/>
          <w:sz w:val="24"/>
        </w:rPr>
        <w:t>Project Documentation &amp; Development Blueprint</w:t>
      </w:r>
    </w:p>
    <w:p/>
    <w:p>
      <w:pPr>
        <w:ind w:left="216" w:right="216"/>
      </w:pPr>
      <w:r>
        <w:rPr>
          <w:b/>
          <w:color w:val="23A069"/>
        </w:rPr>
        <w:t>A practical AI-powered web application where users submit feedback, an NLP model classifies it, and administrators review, verify, and analyze the results.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The project is a web-based feedback classification system powered by AI/NLP. The goal is to demonstrate how an AI model can be integrated into a real, usable application rather than presenting only a machine-learning notebook.</w:t>
      </w:r>
    </w:p>
    <w:p>
      <w:r>
        <w:t>The application has two roles:</w:t>
      </w:r>
    </w:p>
    <w:p>
      <w:pPr>
        <w:pStyle w:val="ListBullet"/>
        <w:spacing w:after="40"/>
      </w:pPr>
      <w:r>
        <w:t>User — submits feedback, sees the AI result, can correct it, and views previous reviews.</w:t>
      </w:r>
    </w:p>
    <w:p>
      <w:pPr>
        <w:pStyle w:val="ListBullet"/>
        <w:spacing w:after="40"/>
      </w:pPr>
      <w:r>
        <w:t>Admin — sees all feedback, manages classifications, verifies reviews, and views analytics.</w:t>
      </w:r>
    </w:p>
    <w:p>
      <w:r>
        <w:t>The project intentionally avoids multi-company registration, multi-tenancy, billing, custom company URLs, and other SaaS complexity. The main focus remains AI-powered feedback analysis.</w:t>
      </w:r>
    </w:p>
    <w:p>
      <w:pPr>
        <w:pStyle w:val="Heading1"/>
      </w:pPr>
      <w:r>
        <w:t>2. Main Product Flow</w:t>
      </w:r>
    </w:p>
    <w:p>
      <w:pPr>
        <w:ind w:left="259" w:right="259"/>
      </w:pPr>
      <w:r>
        <w:rPr>
          <w:rFonts w:ascii="Consolas" w:hAnsi="Consolas"/>
          <w:sz w:val="17"/>
        </w:rPr>
        <w:t>User</w:t>
        <w:br/>
        <w:t xml:space="preserve"> ↓</w:t>
        <w:br/>
        <w:t>Login</w:t>
        <w:br/>
        <w:t xml:space="preserve"> ↓</w:t>
        <w:br/>
        <w:t>Submit Feedback</w:t>
        <w:br/>
        <w:t xml:space="preserve"> ↓</w:t>
        <w:br/>
        <w:t>Backend receives review</w:t>
        <w:br/>
        <w:t xml:space="preserve"> ↓</w:t>
        <w:br/>
        <w:t>AI/NLP model analyzes review</w:t>
        <w:br/>
        <w:t xml:space="preserve"> ↓</w:t>
        <w:br/>
        <w:t>Category + Sentiment + Confidence</w:t>
        <w:br/>
        <w:t xml:space="preserve"> ↓</w:t>
        <w:br/>
        <w:t>Result shown to user</w:t>
        <w:br/>
        <w:t xml:space="preserve"> ↓</w:t>
        <w:br/>
        <w:t>User may correct category</w:t>
        <w:br/>
        <w:t xml:space="preserve"> ↓</w:t>
        <w:br/>
        <w:t>Review stored in MongoDB</w:t>
        <w:br/>
        <w:t xml:space="preserve"> ↓</w:t>
        <w:br/>
        <w:t>Admin reviews / verifies it</w:t>
      </w:r>
    </w:p>
    <w:p>
      <w:pPr>
        <w:pStyle w:val="Heading1"/>
      </w:pPr>
      <w:r>
        <w:t>3. Technology Stack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AI / NLP</w:t>
            </w:r>
          </w:p>
        </w:tc>
        <w:tc>
          <w:tcPr>
            <w:tcW w:type="dxa" w:w="4968"/>
          </w:tcPr>
          <w:p>
            <w:r>
              <w:t>Feedback classification and sentiment analysis</w:t>
            </w:r>
          </w:p>
        </w:tc>
      </w:tr>
      <w:tr>
        <w:tc>
          <w:tcPr>
            <w:tcW w:type="dxa" w:w="4968"/>
          </w:tcPr>
          <w:p>
            <w:r>
              <w:t>React</w:t>
            </w:r>
          </w:p>
        </w:tc>
        <w:tc>
          <w:tcPr>
            <w:tcW w:type="dxa" w:w="4968"/>
          </w:tcPr>
          <w:p>
            <w:r>
              <w:t>User and administrator interfaces</w:t>
            </w:r>
          </w:p>
        </w:tc>
      </w:tr>
      <w:tr>
        <w:tc>
          <w:tcPr>
            <w:tcW w:type="dxa" w:w="4968"/>
          </w:tcPr>
          <w:p>
            <w:r>
              <w:t>MongoDB</w:t>
            </w:r>
          </w:p>
        </w:tc>
        <w:tc>
          <w:tcPr>
            <w:tcW w:type="dxa" w:w="4968"/>
          </w:tcPr>
          <w:p>
            <w:r>
              <w:t>Users, reviews, predictions, and application data</w:t>
            </w:r>
          </w:p>
        </w:tc>
      </w:tr>
      <w:tr>
        <w:tc>
          <w:tcPr>
            <w:tcW w:type="dxa" w:w="4968"/>
          </w:tcPr>
          <w:p>
            <w:r>
              <w:t>REST API</w:t>
            </w:r>
          </w:p>
        </w:tc>
        <w:tc>
          <w:tcPr>
            <w:tcW w:type="dxa" w:w="4968"/>
          </w:tcPr>
          <w:p>
            <w:r>
              <w:t>Communication between application components</w:t>
            </w:r>
          </w:p>
        </w:tc>
      </w:tr>
      <w:tr>
        <w:tc>
          <w:tcPr>
            <w:tcW w:type="dxa" w:w="4968"/>
          </w:tcPr>
          <w:p>
            <w:r>
              <w:t>Cloud Deployment</w:t>
            </w:r>
          </w:p>
        </w:tc>
        <w:tc>
          <w:tcPr>
            <w:tcW w:type="dxa" w:w="4968"/>
          </w:tcPr>
          <w:p>
            <w:r>
              <w:t>Online deployment of the complete project</w:t>
            </w:r>
          </w:p>
        </w:tc>
      </w:tr>
    </w:tbl>
    <w:p>
      <w:pPr>
        <w:pStyle w:val="Heading1"/>
      </w:pPr>
      <w:r>
        <w:t>4. User Side</w:t>
      </w:r>
    </w:p>
    <w:p>
      <w:pPr>
        <w:pStyle w:val="Heading2"/>
      </w:pPr>
      <w:r>
        <w:t>4.1 User Navigation</w:t>
      </w:r>
    </w:p>
    <w:p>
      <w:pPr>
        <w:pStyle w:val="ListBullet"/>
        <w:spacing w:after="40"/>
      </w:pPr>
      <w:r>
        <w:t>Dashboard</w:t>
      </w:r>
    </w:p>
    <w:p>
      <w:pPr>
        <w:pStyle w:val="ListBullet"/>
        <w:spacing w:after="40"/>
      </w:pPr>
      <w:r>
        <w:t>Submit Feedback</w:t>
      </w:r>
    </w:p>
    <w:p>
      <w:pPr>
        <w:pStyle w:val="ListBullet"/>
        <w:spacing w:after="40"/>
      </w:pPr>
      <w:r>
        <w:t>My Reviews</w:t>
      </w:r>
    </w:p>
    <w:p>
      <w:pPr>
        <w:pStyle w:val="ListBullet"/>
        <w:spacing w:after="40"/>
      </w:pPr>
      <w:r>
        <w:t>Profile</w:t>
      </w:r>
    </w:p>
    <w:p>
      <w:pPr>
        <w:pStyle w:val="ListBullet"/>
        <w:spacing w:after="40"/>
      </w:pPr>
      <w:r>
        <w:t>Security / Change Password</w:t>
      </w:r>
    </w:p>
    <w:p>
      <w:pPr>
        <w:pStyle w:val="ListBullet"/>
        <w:spacing w:after="40"/>
      </w:pPr>
      <w:r>
        <w:t>About</w:t>
      </w:r>
    </w:p>
    <w:p>
      <w:pPr>
        <w:pStyle w:val="ListBullet"/>
        <w:spacing w:after="40"/>
      </w:pPr>
      <w:r>
        <w:t>Logout</w:t>
      </w:r>
    </w:p>
    <w:p>
      <w:pPr>
        <w:pStyle w:val="Heading2"/>
      </w:pPr>
      <w:r>
        <w:t>4.2 Feedback Submission</w:t>
      </w:r>
    </w:p>
    <w:p>
      <w:pPr>
        <w:ind w:left="259" w:right="259"/>
      </w:pPr>
      <w:r>
        <w:rPr>
          <w:rFonts w:ascii="Consolas" w:hAnsi="Consolas"/>
          <w:sz w:val="17"/>
        </w:rPr>
        <w:t>User:</w:t>
        <w:br/>
        <w:t>"Please add dark mode to the application."</w:t>
        <w:br/>
        <w:br/>
        <w:t xml:space="preserve">        ↓</w:t>
        <w:br/>
        <w:br/>
        <w:t>AI Analysis:</w:t>
        <w:br/>
        <w:t>Sentiment: Neutral</w:t>
        <w:br/>
        <w:t>Category: Feature Request</w:t>
        <w:br/>
        <w:t>Confidence: 67%</w:t>
      </w:r>
    </w:p>
    <w:p>
      <w:pPr>
        <w:pStyle w:val="Heading2"/>
      </w:pPr>
      <w:r>
        <w:t>4.3 User Correction</w:t>
      </w:r>
    </w:p>
    <w:p>
      <w:r>
        <w:t>If the AI prediction is incorrect, the user can select the appropriate category.</w:t>
      </w:r>
    </w:p>
    <w:p>
      <w:pPr>
        <w:ind w:left="259" w:right="259"/>
      </w:pPr>
      <w:r>
        <w:rPr>
          <w:rFonts w:ascii="Consolas" w:hAnsi="Consolas"/>
          <w:sz w:val="17"/>
        </w:rPr>
        <w:t>AI Prediction:</w:t>
        <w:br/>
        <w:t>Complaint</w:t>
        <w:br/>
        <w:t>Confidence: 67%</w:t>
        <w:br/>
        <w:br/>
        <w:t>User Correction:</w:t>
        <w:br/>
        <w:t>Feature Request</w:t>
      </w:r>
    </w:p>
    <w:p>
      <w:pPr>
        <w:pStyle w:val="Heading2"/>
      </w:pPr>
      <w:r>
        <w:t>4.4 User Review History</w:t>
      </w:r>
    </w:p>
    <w:p>
      <w:pPr>
        <w:pStyle w:val="ListBullet"/>
        <w:spacing w:after="40"/>
      </w:pPr>
      <w:r>
        <w:t>Review text</w:t>
      </w:r>
    </w:p>
    <w:p>
      <w:pPr>
        <w:pStyle w:val="ListBullet"/>
        <w:spacing w:after="40"/>
      </w:pPr>
      <w:r>
        <w:t>Date/time</w:t>
      </w:r>
    </w:p>
    <w:p>
      <w:pPr>
        <w:pStyle w:val="ListBullet"/>
        <w:spacing w:after="40"/>
      </w:pPr>
      <w:r>
        <w:t>AI category</w:t>
      </w:r>
    </w:p>
    <w:p>
      <w:pPr>
        <w:pStyle w:val="ListBullet"/>
        <w:spacing w:after="40"/>
      </w:pPr>
      <w:r>
        <w:t>Sentiment</w:t>
      </w:r>
    </w:p>
    <w:p>
      <w:pPr>
        <w:pStyle w:val="ListBullet"/>
        <w:spacing w:after="40"/>
      </w:pPr>
      <w:r>
        <w:t>Confidence</w:t>
      </w:r>
    </w:p>
    <w:p>
      <w:pPr>
        <w:pStyle w:val="ListBullet"/>
        <w:spacing w:after="40"/>
      </w:pPr>
      <w:r>
        <w:t>User-selected category</w:t>
      </w:r>
    </w:p>
    <w:p>
      <w:pPr>
        <w:pStyle w:val="ListBullet"/>
        <w:spacing w:after="40"/>
      </w:pPr>
      <w:r>
        <w:t>Admin verification/status</w:t>
      </w:r>
    </w:p>
    <w:p>
      <w:pPr>
        <w:pStyle w:val="Heading1"/>
      </w:pPr>
      <w:r>
        <w:t>5. Admin Side</w:t>
      </w:r>
    </w:p>
    <w:p>
      <w:pPr>
        <w:pStyle w:val="ListBullet"/>
        <w:spacing w:after="40"/>
      </w:pPr>
      <w:r>
        <w:t>Admin login</w:t>
      </w:r>
    </w:p>
    <w:p>
      <w:pPr>
        <w:pStyle w:val="ListBullet"/>
        <w:spacing w:after="40"/>
      </w:pPr>
      <w:r>
        <w:t>Dashboard</w:t>
      </w:r>
    </w:p>
    <w:p>
      <w:pPr>
        <w:pStyle w:val="ListBullet"/>
        <w:spacing w:after="40"/>
      </w:pPr>
      <w:r>
        <w:t>All reviews</w:t>
      </w:r>
    </w:p>
    <w:p>
      <w:pPr>
        <w:pStyle w:val="ListBullet"/>
        <w:spacing w:after="40"/>
      </w:pPr>
      <w:r>
        <w:t>Search and filtering</w:t>
      </w:r>
    </w:p>
    <w:p>
      <w:pPr>
        <w:pStyle w:val="ListBullet"/>
        <w:spacing w:after="40"/>
      </w:pPr>
      <w:r>
        <w:t>Review details</w:t>
      </w:r>
    </w:p>
    <w:p>
      <w:pPr>
        <w:pStyle w:val="ListBullet"/>
        <w:spacing w:after="40"/>
      </w:pPr>
      <w:r>
        <w:t>Classification correction</w:t>
      </w:r>
    </w:p>
    <w:p>
      <w:pPr>
        <w:pStyle w:val="ListBullet"/>
        <w:spacing w:after="40"/>
      </w:pPr>
      <w:r>
        <w:t>User information</w:t>
      </w:r>
    </w:p>
    <w:p>
      <w:pPr>
        <w:pStyle w:val="ListBullet"/>
        <w:spacing w:after="40"/>
      </w:pPr>
      <w:r>
        <w:t>Review status</w:t>
      </w:r>
    </w:p>
    <w:p>
      <w:pPr>
        <w:pStyle w:val="ListBullet"/>
        <w:spacing w:after="40"/>
      </w:pPr>
      <w:r>
        <w:t>Analytics</w:t>
      </w:r>
    </w:p>
    <w:p>
      <w:pPr>
        <w:pStyle w:val="Heading2"/>
      </w:pPr>
      <w:r>
        <w:t>5.1 Admin Dashboard</w:t>
      </w:r>
    </w:p>
    <w:p>
      <w:pPr>
        <w:ind w:left="259" w:right="259"/>
      </w:pPr>
      <w:r>
        <w:rPr>
          <w:rFonts w:ascii="Consolas" w:hAnsi="Consolas"/>
          <w:sz w:val="17"/>
        </w:rPr>
        <w:t>ADMIN DASHBOARD</w:t>
        <w:br/>
        <w:br/>
        <w:t>Total Reviews    Positive    Negative    Pending</w:t>
        <w:br/>
        <w:t xml:space="preserve">    1,248            642         406         200</w:t>
        <w:br/>
        <w:br/>
        <w:t>Sentiment Distribution</w:t>
        <w:br/>
        <w:t>Positive     █████████████</w:t>
        <w:br/>
        <w:t>Negative     ████████</w:t>
        <w:br/>
        <w:t>Neutral      ███</w:t>
        <w:br/>
        <w:br/>
        <w:t>Category Distribution</w:t>
        <w:br/>
        <w:t>Complaint</w:t>
        <w:br/>
        <w:t>Praise</w:t>
        <w:br/>
        <w:t>Bug Report</w:t>
        <w:br/>
        <w:t>Feature Request</w:t>
        <w:br/>
        <w:t>Suggestion</w:t>
      </w:r>
    </w:p>
    <w:p>
      <w:pPr>
        <w:pStyle w:val="Heading2"/>
      </w:pPr>
      <w:r>
        <w:t>5.2 Review Detail</w:t>
      </w:r>
    </w:p>
    <w:p>
      <w:pPr>
        <w:ind w:left="259" w:right="259"/>
      </w:pPr>
      <w:r>
        <w:rPr>
          <w:rFonts w:ascii="Consolas" w:hAnsi="Consolas"/>
          <w:sz w:val="17"/>
        </w:rPr>
        <w:t>Review #2026-00123</w:t>
        <w:br/>
        <w:br/>
        <w:t>Customer: Priya Mehta</w:t>
        <w:br/>
        <w:br/>
        <w:t>"The payment page is extremely slow..."</w:t>
        <w:br/>
        <w:br/>
        <w:t>AI Analysis</w:t>
        <w:br/>
        <w:t>Category: Complaint</w:t>
        <w:br/>
        <w:t>Sentiment: Negative</w:t>
        <w:br/>
        <w:t>Confidence: 94%</w:t>
        <w:br/>
        <w:br/>
        <w:t>User Classification</w:t>
        <w:br/>
        <w:t>Complaint</w:t>
        <w:br/>
        <w:br/>
        <w:t>Admin Decision</w:t>
        <w:br/>
        <w:t>[ Complaint ▼ ]</w:t>
        <w:br/>
        <w:br/>
        <w:t>Status</w:t>
        <w:br/>
        <w:t>Pending</w:t>
        <w:br/>
        <w:br/>
        <w:t>[ Save Changes ]</w:t>
      </w:r>
    </w:p>
    <w:p>
      <w:pPr>
        <w:pStyle w:val="Heading2"/>
      </w:pPr>
      <w:r>
        <w:t>5.3 Review Status</w:t>
      </w:r>
    </w:p>
    <w:p>
      <w:pPr>
        <w:pStyle w:val="ListBullet"/>
        <w:spacing w:after="40"/>
      </w:pPr>
      <w:r>
        <w:t>Pending</w:t>
      </w:r>
    </w:p>
    <w:p>
      <w:pPr>
        <w:pStyle w:val="ListBullet"/>
        <w:spacing w:after="40"/>
      </w:pPr>
      <w:r>
        <w:t>Reviewed</w:t>
      </w:r>
    </w:p>
    <w:p>
      <w:pPr>
        <w:pStyle w:val="ListBullet"/>
        <w:spacing w:after="40"/>
      </w:pPr>
      <w:r>
        <w:t>In Progress</w:t>
      </w:r>
    </w:p>
    <w:p>
      <w:pPr>
        <w:pStyle w:val="ListBullet"/>
        <w:spacing w:after="40"/>
      </w:pPr>
      <w:r>
        <w:t>Resolved</w:t>
      </w:r>
    </w:p>
    <w:p>
      <w:pPr>
        <w:pStyle w:val="ListBullet"/>
        <w:spacing w:after="40"/>
      </w:pPr>
      <w:r>
        <w:t>Ignored</w:t>
      </w:r>
    </w:p>
    <w:p>
      <w:pPr>
        <w:pStyle w:val="Heading1"/>
      </w:pPr>
      <w:r>
        <w:t>6. Review Data Model</w:t>
      </w:r>
    </w:p>
    <w:p>
      <w:pPr>
        <w:ind w:left="259" w:right="259"/>
      </w:pPr>
      <w:r>
        <w:rPr>
          <w:rFonts w:ascii="Consolas" w:hAnsi="Consolas"/>
          <w:sz w:val="17"/>
        </w:rPr>
        <w:t>{</w:t>
        <w:br/>
        <w:t xml:space="preserve">  "userId": "...",</w:t>
        <w:br/>
        <w:t xml:space="preserve">  "review": "Please add dark mode...",</w:t>
        <w:br/>
        <w:t xml:space="preserve">  "predictedCategory": "Complaint",</w:t>
        <w:br/>
        <w:t xml:space="preserve">  "userCategory": "Feature Request",</w:t>
        <w:br/>
        <w:t xml:space="preserve">  "finalCategory": "Feature Request",</w:t>
        <w:br/>
        <w:t xml:space="preserve">  "sentiment": "Neutral",</w:t>
        <w:br/>
        <w:t xml:space="preserve">  "confidence": 0.67,</w:t>
        <w:br/>
        <w:t xml:space="preserve">  "verifiedByAdmin": true,</w:t>
        <w:br/>
        <w:t xml:space="preserve">  "status": "Reviewed",</w:t>
        <w:br/>
        <w:t xml:space="preserve">  "createdAt": "..."</w:t>
        <w:br/>
        <w:t>}</w:t>
      </w:r>
    </w:p>
    <w:p>
      <w:r>
        <w:t>The important design decision is to preserve the AI prediction separately from later human corrections.</w:t>
      </w:r>
    </w:p>
    <w:p>
      <w:pPr>
        <w:pStyle w:val="Heading1"/>
      </w:pPr>
      <w:r>
        <w:t>7. AI / NLP Component</w:t>
      </w:r>
    </w:p>
    <w:p>
      <w:pPr>
        <w:pStyle w:val="Heading2"/>
      </w:pPr>
      <w:r>
        <w:t>7.1 Sentiment Classes</w:t>
      </w:r>
    </w:p>
    <w:p>
      <w:pPr>
        <w:pStyle w:val="ListBullet"/>
        <w:spacing w:after="40"/>
      </w:pPr>
      <w:r>
        <w:t>Positive</w:t>
      </w:r>
    </w:p>
    <w:p>
      <w:pPr>
        <w:pStyle w:val="ListBullet"/>
        <w:spacing w:after="40"/>
      </w:pPr>
      <w:r>
        <w:t>Negative</w:t>
      </w:r>
    </w:p>
    <w:p>
      <w:pPr>
        <w:pStyle w:val="ListBullet"/>
        <w:spacing w:after="40"/>
      </w:pPr>
      <w:r>
        <w:t>Neutral</w:t>
      </w:r>
    </w:p>
    <w:p>
      <w:pPr>
        <w:pStyle w:val="Heading2"/>
      </w:pPr>
      <w:r>
        <w:t>7.2 Feedback Categories</w:t>
      </w:r>
    </w:p>
    <w:p>
      <w:pPr>
        <w:pStyle w:val="ListBullet"/>
        <w:spacing w:after="40"/>
      </w:pPr>
      <w:r>
        <w:t>Complaint</w:t>
      </w:r>
    </w:p>
    <w:p>
      <w:pPr>
        <w:pStyle w:val="ListBullet"/>
        <w:spacing w:after="40"/>
      </w:pPr>
      <w:r>
        <w:t>Praise</w:t>
      </w:r>
    </w:p>
    <w:p>
      <w:pPr>
        <w:pStyle w:val="ListBullet"/>
        <w:spacing w:after="40"/>
      </w:pPr>
      <w:r>
        <w:t>Bug Report</w:t>
      </w:r>
    </w:p>
    <w:p>
      <w:pPr>
        <w:pStyle w:val="ListBullet"/>
        <w:spacing w:after="40"/>
      </w:pPr>
      <w:r>
        <w:t>Feature Request</w:t>
      </w:r>
    </w:p>
    <w:p>
      <w:pPr>
        <w:pStyle w:val="ListBullet"/>
        <w:spacing w:after="40"/>
      </w:pPr>
      <w:r>
        <w:t>Suggestion</w:t>
      </w:r>
    </w:p>
    <w:p>
      <w:pPr>
        <w:pStyle w:val="ListBullet"/>
        <w:spacing w:after="40"/>
      </w:pPr>
      <w:r>
        <w:t>Question</w:t>
      </w:r>
    </w:p>
    <w:p>
      <w:pPr>
        <w:pStyle w:val="ListBullet"/>
        <w:spacing w:after="40"/>
      </w:pPr>
      <w:r>
        <w:t>Other</w:t>
      </w:r>
    </w:p>
    <w:p>
      <w:pPr>
        <w:pStyle w:val="Heading2"/>
      </w:pPr>
      <w:r>
        <w:t>7.3 ML Pipeline</w:t>
      </w:r>
    </w:p>
    <w:p>
      <w:pPr>
        <w:ind w:left="259" w:right="259"/>
      </w:pPr>
      <w:r>
        <w:rPr>
          <w:rFonts w:ascii="Consolas" w:hAnsi="Consolas"/>
          <w:sz w:val="17"/>
        </w:rPr>
        <w:t>Dataset</w:t>
        <w:br/>
        <w:t xml:space="preserve"> ↓</w:t>
        <w:br/>
        <w:t>Text Cleaning</w:t>
        <w:br/>
        <w:t xml:space="preserve"> ↓</w:t>
        <w:br/>
        <w:t>Train / Validation / Test Split</w:t>
        <w:br/>
        <w:t xml:space="preserve"> ↓</w:t>
        <w:br/>
        <w:t>Text Vectorization</w:t>
        <w:br/>
        <w:t xml:space="preserve"> ↓</w:t>
        <w:br/>
        <w:t>Classification Model</w:t>
        <w:br/>
        <w:t xml:space="preserve"> ↓</w:t>
        <w:br/>
        <w:t>Evaluation</w:t>
        <w:br/>
        <w:t xml:space="preserve"> ↓</w:t>
        <w:br/>
        <w:t>Save Model</w:t>
        <w:br/>
        <w:t xml:space="preserve"> ↓</w:t>
        <w:br/>
        <w:t>Prediction API</w:t>
      </w:r>
    </w:p>
    <w:p>
      <w:r>
        <w:t>A strong baseline can be TF-IDF with Logistic Regression or Linear SVM. Transformer-based models can be evaluated later if they provide useful improvements.</w:t>
      </w:r>
    </w:p>
    <w:p>
      <w:pPr>
        <w:pStyle w:val="Heading2"/>
      </w:pPr>
      <w:r>
        <w:t>7.4 Model Evaluation</w:t>
      </w:r>
    </w:p>
    <w:p>
      <w:pPr>
        <w:pStyle w:val="ListBullet"/>
        <w:spacing w:after="40"/>
      </w:pPr>
      <w:r>
        <w:t>Accuracy</w:t>
      </w:r>
    </w:p>
    <w:p>
      <w:pPr>
        <w:pStyle w:val="ListBullet"/>
        <w:spacing w:after="40"/>
      </w:pPr>
      <w:r>
        <w:t>Precision</w:t>
      </w:r>
    </w:p>
    <w:p>
      <w:pPr>
        <w:pStyle w:val="ListBullet"/>
        <w:spacing w:after="40"/>
      </w:pPr>
      <w:r>
        <w:t>Recall</w:t>
      </w:r>
    </w:p>
    <w:p>
      <w:pPr>
        <w:pStyle w:val="ListBullet"/>
        <w:spacing w:after="40"/>
      </w:pPr>
      <w:r>
        <w:t>F1-score</w:t>
      </w:r>
    </w:p>
    <w:p>
      <w:pPr>
        <w:pStyle w:val="ListBullet"/>
        <w:spacing w:after="40"/>
      </w:pPr>
      <w:r>
        <w:t>Confusion Matrix</w:t>
      </w:r>
    </w:p>
    <w:p>
      <w:pPr>
        <w:pStyle w:val="ListBullet"/>
        <w:spacing w:after="40"/>
      </w:pPr>
      <w:r>
        <w:t>Per-class performance</w:t>
      </w:r>
    </w:p>
    <w:p>
      <w:pPr>
        <w:pStyle w:val="Heading1"/>
      </w:pPr>
      <w:r>
        <w:t>8. AI + Application Architecture</w:t>
      </w:r>
    </w:p>
    <w:p>
      <w:pPr>
        <w:ind w:left="259" w:right="259"/>
      </w:pPr>
      <w:r>
        <w:rPr>
          <w:rFonts w:ascii="Consolas" w:hAnsi="Consolas"/>
        </w:rPr>
        <w:t xml:space="preserve">                 React Frontend</w:t>
        <w:br/>
        <w:t xml:space="preserve">                       │</w:t>
        <w:br/>
        <w:t xml:space="preserve">                       ▼</w:t>
        <w:br/>
        <w:t xml:space="preserve">                  Backend API</w:t>
        <w:br/>
        <w:t xml:space="preserve">                  /         \</w:t>
        <w:br/>
        <w:t xml:space="preserve">                 /           \</w:t>
        <w:br/>
        <w:t xml:space="preserve">                ▼             ▼</w:t>
        <w:br/>
        <w:t xml:space="preserve">           MongoDB         AI/NLP Service</w:t>
        <w:br/>
        <w:t xml:space="preserve">                                  │</w:t>
        <w:br/>
        <w:t xml:space="preserve">                                  ▼</w:t>
        <w:br/>
        <w:t xml:space="preserve">                             NLP Model</w:t>
      </w:r>
    </w:p>
    <w:p>
      <w:r>
        <w:t>The React frontend communicates with the backend through APIs. The backend handles authentication, review data, and MongoDB operations. When a user submits feedback, the backend sends the review text to the AI/NLP service, receives the predicted category, sentiment, and confidence, and then stores the result in MongoDB. Keeping the AI service separate also makes the model easier to update and deploy.</w:t>
      </w:r>
    </w:p>
    <w:p>
      <w:pPr>
        <w:pStyle w:val="Heading1"/>
      </w:pPr>
      <w:r>
        <w:t>9. Main UI Pages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Page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Public</w:t>
            </w:r>
          </w:p>
        </w:tc>
        <w:tc>
          <w:tcPr>
            <w:tcW w:type="dxa" w:w="3312"/>
          </w:tcPr>
          <w:p>
            <w:r>
              <w:t>Landing / About</w:t>
            </w:r>
          </w:p>
        </w:tc>
        <w:tc>
          <w:tcPr>
            <w:tcW w:type="dxa" w:w="3312"/>
          </w:tcPr>
          <w:p>
            <w:r>
              <w:t>Explain the product and AI feature</w:t>
            </w:r>
          </w:p>
        </w:tc>
      </w:tr>
      <w:tr>
        <w:tc>
          <w:tcPr>
            <w:tcW w:type="dxa" w:w="3312"/>
          </w:tcPr>
          <w:p>
            <w:r>
              <w:t>Auth</w:t>
            </w:r>
          </w:p>
        </w:tc>
        <w:tc>
          <w:tcPr>
            <w:tcW w:type="dxa" w:w="3312"/>
          </w:tcPr>
          <w:p>
            <w:r>
              <w:t>Login / Register</w:t>
            </w:r>
          </w:p>
        </w:tc>
        <w:tc>
          <w:tcPr>
            <w:tcW w:type="dxa" w:w="3312"/>
          </w:tcPr>
          <w:p>
            <w:r>
              <w:t>Account access</w:t>
            </w:r>
          </w:p>
        </w:tc>
      </w:tr>
      <w:tr>
        <w:tc>
          <w:tcPr>
            <w:tcW w:type="dxa" w:w="3312"/>
          </w:tcPr>
          <w:p>
            <w:r>
              <w:t>User</w:t>
            </w:r>
          </w:p>
        </w:tc>
        <w:tc>
          <w:tcPr>
            <w:tcW w:type="dxa" w:w="3312"/>
          </w:tcPr>
          <w:p>
            <w:r>
              <w:t>Dashboard</w:t>
            </w:r>
          </w:p>
        </w:tc>
        <w:tc>
          <w:tcPr>
            <w:tcW w:type="dxa" w:w="3312"/>
          </w:tcPr>
          <w:p>
            <w:r>
              <w:t>Submit feedback and see recent activity</w:t>
            </w:r>
          </w:p>
        </w:tc>
      </w:tr>
      <w:tr>
        <w:tc>
          <w:tcPr>
            <w:tcW w:type="dxa" w:w="3312"/>
          </w:tcPr>
          <w:p>
            <w:r>
              <w:t>User</w:t>
            </w:r>
          </w:p>
        </w:tc>
        <w:tc>
          <w:tcPr>
            <w:tcW w:type="dxa" w:w="3312"/>
          </w:tcPr>
          <w:p>
            <w:r>
              <w:t>Feedback Result</w:t>
            </w:r>
          </w:p>
        </w:tc>
        <w:tc>
          <w:tcPr>
            <w:tcW w:type="dxa" w:w="3312"/>
          </w:tcPr>
          <w:p>
            <w:r>
              <w:t>Display AI classification and confidence</w:t>
            </w:r>
          </w:p>
        </w:tc>
      </w:tr>
      <w:tr>
        <w:tc>
          <w:tcPr>
            <w:tcW w:type="dxa" w:w="3312"/>
          </w:tcPr>
          <w:p>
            <w:r>
              <w:t>User</w:t>
            </w:r>
          </w:p>
        </w:tc>
        <w:tc>
          <w:tcPr>
            <w:tcW w:type="dxa" w:w="3312"/>
          </w:tcPr>
          <w:p>
            <w:r>
              <w:t>My Reviews</w:t>
            </w:r>
          </w:p>
        </w:tc>
        <w:tc>
          <w:tcPr>
            <w:tcW w:type="dxa" w:w="3312"/>
          </w:tcPr>
          <w:p>
            <w:r>
              <w:t>Review history</w:t>
            </w:r>
          </w:p>
        </w:tc>
      </w:tr>
      <w:tr>
        <w:tc>
          <w:tcPr>
            <w:tcW w:type="dxa" w:w="3312"/>
          </w:tcPr>
          <w:p>
            <w:r>
              <w:t>User</w:t>
            </w:r>
          </w:p>
        </w:tc>
        <w:tc>
          <w:tcPr>
            <w:tcW w:type="dxa" w:w="3312"/>
          </w:tcPr>
          <w:p>
            <w:r>
              <w:t>Review Detail</w:t>
            </w:r>
          </w:p>
        </w:tc>
        <w:tc>
          <w:tcPr>
            <w:tcW w:type="dxa" w:w="3312"/>
          </w:tcPr>
          <w:p>
            <w:r>
              <w:t>Detailed result and status</w:t>
            </w:r>
          </w:p>
        </w:tc>
      </w:tr>
      <w:tr>
        <w:tc>
          <w:tcPr>
            <w:tcW w:type="dxa" w:w="3312"/>
          </w:tcPr>
          <w:p>
            <w:r>
              <w:t>User</w:t>
            </w:r>
          </w:p>
        </w:tc>
        <w:tc>
          <w:tcPr>
            <w:tcW w:type="dxa" w:w="3312"/>
          </w:tcPr>
          <w:p>
            <w:r>
              <w:t>Profile</w:t>
            </w:r>
          </w:p>
        </w:tc>
        <w:tc>
          <w:tcPr>
            <w:tcW w:type="dxa" w:w="3312"/>
          </w:tcPr>
          <w:p>
            <w:r>
              <w:t>Account information</w:t>
            </w:r>
          </w:p>
        </w:tc>
      </w:tr>
      <w:tr>
        <w:tc>
          <w:tcPr>
            <w:tcW w:type="dxa" w:w="3312"/>
          </w:tcPr>
          <w:p>
            <w:r>
              <w:t>User</w:t>
            </w:r>
          </w:p>
        </w:tc>
        <w:tc>
          <w:tcPr>
            <w:tcW w:type="dxa" w:w="3312"/>
          </w:tcPr>
          <w:p>
            <w:r>
              <w:t>Security</w:t>
            </w:r>
          </w:p>
        </w:tc>
        <w:tc>
          <w:tcPr>
            <w:tcW w:type="dxa" w:w="3312"/>
          </w:tcPr>
          <w:p>
            <w:r>
              <w:t>Password update</w:t>
            </w:r>
          </w:p>
        </w:tc>
      </w:tr>
      <w:tr>
        <w:tc>
          <w:tcPr>
            <w:tcW w:type="dxa" w:w="3312"/>
          </w:tcPr>
          <w:p>
            <w:r>
              <w:t>Admin</w:t>
            </w:r>
          </w:p>
        </w:tc>
        <w:tc>
          <w:tcPr>
            <w:tcW w:type="dxa" w:w="3312"/>
          </w:tcPr>
          <w:p>
            <w:r>
              <w:t>Admin Dashboard</w:t>
            </w:r>
          </w:p>
        </w:tc>
        <w:tc>
          <w:tcPr>
            <w:tcW w:type="dxa" w:w="3312"/>
          </w:tcPr>
          <w:p>
            <w:r>
              <w:t>Metrics and charts</w:t>
            </w:r>
          </w:p>
        </w:tc>
      </w:tr>
      <w:tr>
        <w:tc>
          <w:tcPr>
            <w:tcW w:type="dxa" w:w="3312"/>
          </w:tcPr>
          <w:p>
            <w:r>
              <w:t>Admin</w:t>
            </w:r>
          </w:p>
        </w:tc>
        <w:tc>
          <w:tcPr>
            <w:tcW w:type="dxa" w:w="3312"/>
          </w:tcPr>
          <w:p>
            <w:r>
              <w:t>All Reviews</w:t>
            </w:r>
          </w:p>
        </w:tc>
        <w:tc>
          <w:tcPr>
            <w:tcW w:type="dxa" w:w="3312"/>
          </w:tcPr>
          <w:p>
            <w:r>
              <w:t>Search, filter, and manage feedback</w:t>
            </w:r>
          </w:p>
        </w:tc>
      </w:tr>
      <w:tr>
        <w:tc>
          <w:tcPr>
            <w:tcW w:type="dxa" w:w="3312"/>
          </w:tcPr>
          <w:p>
            <w:r>
              <w:t>Admin</w:t>
            </w:r>
          </w:p>
        </w:tc>
        <w:tc>
          <w:tcPr>
            <w:tcW w:type="dxa" w:w="3312"/>
          </w:tcPr>
          <w:p>
            <w:r>
              <w:t>Review Detail</w:t>
            </w:r>
          </w:p>
        </w:tc>
        <w:tc>
          <w:tcPr>
            <w:tcW w:type="dxa" w:w="3312"/>
          </w:tcPr>
          <w:p>
            <w:r>
              <w:t>Verify or modify classification</w:t>
            </w:r>
          </w:p>
        </w:tc>
      </w:tr>
    </w:tbl>
    <w:p>
      <w:pPr>
        <w:pStyle w:val="Heading1"/>
      </w:pPr>
      <w:r>
        <w:t>10. MongoDB Structure</w:t>
      </w:r>
    </w:p>
    <w:p>
      <w:pPr>
        <w:ind w:left="259" w:right="259"/>
      </w:pPr>
      <w:r>
        <w:rPr>
          <w:rFonts w:ascii="Consolas" w:hAnsi="Consolas"/>
          <w:sz w:val="17"/>
        </w:rPr>
        <w:t>MongoDB</w:t>
        <w:br/>
        <w:t>│</w:t>
        <w:br/>
        <w:t>├── users</w:t>
        <w:br/>
        <w:t>│     ├── username</w:t>
        <w:br/>
        <w:t>│     ├── email</w:t>
        <w:br/>
        <w:t>│     ├── passwordHash</w:t>
        <w:br/>
        <w:t>│     └── role</w:t>
        <w:br/>
        <w:t>│</w:t>
        <w:br/>
        <w:t>└── reviews</w:t>
        <w:br/>
        <w:t xml:space="preserve">      ├── userId</w:t>
        <w:br/>
        <w:t xml:space="preserve">      ├── review</w:t>
        <w:br/>
        <w:t xml:space="preserve">      ├── predictedCategory</w:t>
        <w:br/>
        <w:t xml:space="preserve">      ├── userCategory</w:t>
        <w:br/>
        <w:t xml:space="preserve">      ├── finalCategory</w:t>
        <w:br/>
        <w:t xml:space="preserve">      ├── sentiment</w:t>
        <w:br/>
        <w:t xml:space="preserve">      ├── confidence</w:t>
        <w:br/>
        <w:t xml:space="preserve">      ├── verifiedByAdmin</w:t>
        <w:br/>
        <w:t xml:space="preserve">      ├── status</w:t>
        <w:br/>
        <w:t xml:space="preserve">      └── timestamps</w:t>
      </w:r>
    </w:p>
    <w:p>
      <w:pPr>
        <w:pStyle w:val="Heading1"/>
      </w:pPr>
      <w:r>
        <w:t>11. Authentication &amp; Authorization</w:t>
      </w:r>
    </w:p>
    <w:p>
      <w:pPr>
        <w:ind w:left="259" w:right="259"/>
      </w:pPr>
      <w:r>
        <w:rPr>
          <w:rFonts w:ascii="Consolas" w:hAnsi="Consolas"/>
          <w:sz w:val="17"/>
        </w:rPr>
        <w:t>User Login</w:t>
        <w:br/>
        <w:t xml:space="preserve">    ↓</w:t>
        <w:br/>
        <w:t>Authentication</w:t>
        <w:br/>
        <w:t xml:space="preserve">    ↓</w:t>
        <w:br/>
        <w:t>User Dashboard</w:t>
        <w:br/>
        <w:br/>
        <w:t>Admin Login</w:t>
        <w:br/>
        <w:t xml:space="preserve">    ↓</w:t>
        <w:br/>
        <w:t>Authentication</w:t>
        <w:br/>
        <w:t xml:space="preserve">    ↓</w:t>
        <w:br/>
        <w:t>Role Check</w:t>
        <w:br/>
        <w:t xml:space="preserve">    ↓</w:t>
        <w:br/>
        <w:t>Admin Dashboard</w:t>
      </w:r>
    </w:p>
    <w:p>
      <w:pPr>
        <w:pStyle w:val="ListBullet"/>
        <w:spacing w:after="40"/>
      </w:pPr>
      <w:r>
        <w:t>Passwords must be securely hashed.</w:t>
      </w:r>
    </w:p>
    <w:p>
      <w:pPr>
        <w:pStyle w:val="ListBullet"/>
        <w:spacing w:after="40"/>
      </w:pPr>
      <w:r>
        <w:t>Protected API endpoints must require authentication.</w:t>
      </w:r>
    </w:p>
    <w:p>
      <w:pPr>
        <w:pStyle w:val="ListBullet"/>
        <w:spacing w:after="40"/>
      </w:pPr>
      <w:r>
        <w:t>Admin endpoints must verify the user's admin role on the server.</w:t>
      </w:r>
    </w:p>
    <w:p>
      <w:pPr>
        <w:pStyle w:val="ListBullet"/>
        <w:spacing w:after="40"/>
      </w:pPr>
      <w:r>
        <w:t>Users should only be able to access their own reviews.</w:t>
      </w:r>
    </w:p>
    <w:p>
      <w:pPr>
        <w:pStyle w:val="Heading1"/>
      </w:pPr>
      <w:r>
        <w:t>12. Analytics</w:t>
      </w:r>
    </w:p>
    <w:p>
      <w:pPr>
        <w:pStyle w:val="ListBullet"/>
        <w:spacing w:after="40"/>
      </w:pPr>
      <w:r>
        <w:t>Total reviews</w:t>
      </w:r>
    </w:p>
    <w:p>
      <w:pPr>
        <w:pStyle w:val="ListBullet"/>
        <w:spacing w:after="40"/>
      </w:pPr>
      <w:r>
        <w:t>Positive / negative / neutral distribution</w:t>
      </w:r>
    </w:p>
    <w:p>
      <w:pPr>
        <w:pStyle w:val="ListBullet"/>
        <w:spacing w:after="40"/>
      </w:pPr>
      <w:r>
        <w:t>Category distribution</w:t>
      </w:r>
    </w:p>
    <w:p>
      <w:pPr>
        <w:pStyle w:val="ListBullet"/>
        <w:spacing w:after="40"/>
      </w:pPr>
      <w:r>
        <w:t>Pending vs resolved reviews</w:t>
      </w:r>
    </w:p>
    <w:p>
      <w:pPr>
        <w:pStyle w:val="ListBullet"/>
        <w:spacing w:after="40"/>
      </w:pPr>
      <w:r>
        <w:t>Review trends over time</w:t>
      </w:r>
    </w:p>
    <w:p>
      <w:pPr>
        <w:pStyle w:val="ListBullet"/>
        <w:spacing w:after="40"/>
      </w:pPr>
      <w:r>
        <w:t>Low-confidence predictions</w:t>
      </w:r>
    </w:p>
    <w:p>
      <w:pPr>
        <w:pStyle w:val="Heading1"/>
      </w:pPr>
      <w:r>
        <w:t>13. Deployment</w:t>
      </w:r>
    </w:p>
    <w:p>
      <w:pPr>
        <w:ind w:left="259" w:right="259"/>
      </w:pPr>
      <w:r>
        <w:rPr>
          <w:rFonts w:ascii="Consolas" w:hAnsi="Consolas"/>
          <w:sz w:val="17"/>
        </w:rPr>
        <w:t>React Frontend</w:t>
        <w:br/>
        <w:t xml:space="preserve">      │</w:t>
        <w:br/>
        <w:t xml:space="preserve">      ▼</w:t>
        <w:br/>
        <w:t>Cloud Hosting</w:t>
        <w:br/>
        <w:t xml:space="preserve">      │</w:t>
        <w:br/>
        <w:t xml:space="preserve">      ▼</w:t>
        <w:br/>
        <w:t>Backend API ─────────► MongoDB</w:t>
        <w:br/>
        <w:t xml:space="preserve">      │</w:t>
        <w:br/>
        <w:t xml:space="preserve">      ▼</w:t>
        <w:br/>
        <w:t xml:space="preserve">   AI Service</w:t>
        <w:br/>
        <w:t xml:space="preserve">      │</w:t>
        <w:br/>
        <w:t xml:space="preserve">      ▼</w:t>
        <w:br/>
        <w:t xml:space="preserve">  NLP Model</w:t>
      </w:r>
    </w:p>
    <w:p>
      <w:pPr>
        <w:pStyle w:val="ListBullet"/>
        <w:spacing w:after="40"/>
      </w:pPr>
      <w:r>
        <w:t>Use environment variables for secrets.</w:t>
      </w:r>
    </w:p>
    <w:p>
      <w:pPr>
        <w:pStyle w:val="ListBullet"/>
        <w:spacing w:after="40"/>
      </w:pPr>
      <w:r>
        <w:t>Deploy frontend, backend, AI service, and database appropriately.</w:t>
      </w:r>
    </w:p>
    <w:p>
      <w:pPr>
        <w:pStyle w:val="ListBullet"/>
        <w:spacing w:after="40"/>
      </w:pPr>
      <w:r>
        <w:t>Test the complete production flow after deployment.</w:t>
      </w:r>
    </w:p>
    <w:p>
      <w:pPr>
        <w:pStyle w:val="Heading1"/>
      </w:pPr>
      <w:r>
        <w:t>14. Development Phases</w:t>
      </w:r>
    </w:p>
    <w:p>
      <w:pPr>
        <w:pStyle w:val="Heading2"/>
      </w:pPr>
      <w:r>
        <w:t>Phase 1 — AI Model</w:t>
      </w:r>
    </w:p>
    <w:p>
      <w:pPr>
        <w:pStyle w:val="ListBullet"/>
        <w:spacing w:after="40"/>
      </w:pPr>
      <w:r>
        <w:t>Prepare dataset</w:t>
      </w:r>
    </w:p>
    <w:p>
      <w:pPr>
        <w:pStyle w:val="ListBullet"/>
        <w:spacing w:after="40"/>
      </w:pPr>
      <w:r>
        <w:t>Train classifier</w:t>
      </w:r>
    </w:p>
    <w:p>
      <w:pPr>
        <w:pStyle w:val="ListBullet"/>
        <w:spacing w:after="40"/>
      </w:pPr>
      <w:r>
        <w:t>Evaluate model</w:t>
      </w:r>
    </w:p>
    <w:p>
      <w:pPr>
        <w:pStyle w:val="ListBullet"/>
        <w:spacing w:after="40"/>
      </w:pPr>
      <w:r>
        <w:t>Save model</w:t>
      </w:r>
    </w:p>
    <w:p>
      <w:pPr>
        <w:pStyle w:val="Heading2"/>
      </w:pPr>
      <w:r>
        <w:t>Phase 2 — AI API</w:t>
      </w:r>
    </w:p>
    <w:p>
      <w:pPr>
        <w:pStyle w:val="ListBullet"/>
        <w:spacing w:after="40"/>
      </w:pPr>
      <w:r>
        <w:t>Create prediction endpoint</w:t>
      </w:r>
    </w:p>
    <w:p>
      <w:pPr>
        <w:pStyle w:val="ListBullet"/>
        <w:spacing w:after="40"/>
      </w:pPr>
      <w:r>
        <w:t>Send review text</w:t>
      </w:r>
    </w:p>
    <w:p>
      <w:pPr>
        <w:pStyle w:val="ListBullet"/>
        <w:spacing w:after="40"/>
      </w:pPr>
      <w:r>
        <w:t>Return category, sentiment, confidence</w:t>
      </w:r>
    </w:p>
    <w:p>
      <w:pPr>
        <w:pStyle w:val="Heading2"/>
      </w:pPr>
      <w:r>
        <w:t>Phase 3 — User Application</w:t>
      </w:r>
    </w:p>
    <w:p>
      <w:pPr>
        <w:pStyle w:val="ListBullet"/>
        <w:spacing w:after="40"/>
      </w:pPr>
      <w:r>
        <w:t>Login/register</w:t>
      </w:r>
    </w:p>
    <w:p>
      <w:pPr>
        <w:pStyle w:val="ListBullet"/>
        <w:spacing w:after="40"/>
      </w:pPr>
      <w:r>
        <w:t>Dashboard</w:t>
      </w:r>
    </w:p>
    <w:p>
      <w:pPr>
        <w:pStyle w:val="ListBullet"/>
        <w:spacing w:after="40"/>
      </w:pPr>
      <w:r>
        <w:t>Submit feedback</w:t>
      </w:r>
    </w:p>
    <w:p>
      <w:pPr>
        <w:pStyle w:val="ListBullet"/>
        <w:spacing w:after="40"/>
      </w:pPr>
      <w:r>
        <w:t>Show AI result</w:t>
      </w:r>
    </w:p>
    <w:p>
      <w:pPr>
        <w:pStyle w:val="ListBullet"/>
        <w:spacing w:after="40"/>
      </w:pPr>
      <w:r>
        <w:t>My reviews</w:t>
      </w:r>
    </w:p>
    <w:p>
      <w:pPr>
        <w:pStyle w:val="Heading2"/>
      </w:pPr>
      <w:r>
        <w:t>Phase 4 — Admin Application</w:t>
      </w:r>
    </w:p>
    <w:p>
      <w:pPr>
        <w:pStyle w:val="ListBullet"/>
        <w:spacing w:after="40"/>
      </w:pPr>
      <w:r>
        <w:t>Admin login</w:t>
      </w:r>
    </w:p>
    <w:p>
      <w:pPr>
        <w:pStyle w:val="ListBullet"/>
        <w:spacing w:after="40"/>
      </w:pPr>
      <w:r>
        <w:t>Dashboard</w:t>
      </w:r>
    </w:p>
    <w:p>
      <w:pPr>
        <w:pStyle w:val="ListBullet"/>
        <w:spacing w:after="40"/>
      </w:pPr>
      <w:r>
        <w:t>All reviews</w:t>
      </w:r>
    </w:p>
    <w:p>
      <w:pPr>
        <w:pStyle w:val="ListBullet"/>
        <w:spacing w:after="40"/>
      </w:pPr>
      <w:r>
        <w:t>Review details</w:t>
      </w:r>
    </w:p>
    <w:p>
      <w:pPr>
        <w:pStyle w:val="ListBullet"/>
        <w:spacing w:after="40"/>
      </w:pPr>
      <w:r>
        <w:t>Verification</w:t>
      </w:r>
    </w:p>
    <w:p>
      <w:pPr>
        <w:pStyle w:val="Heading2"/>
      </w:pPr>
      <w:r>
        <w:t>Phase 5 — Polish</w:t>
      </w:r>
    </w:p>
    <w:p>
      <w:pPr>
        <w:pStyle w:val="ListBullet"/>
        <w:spacing w:after="40"/>
      </w:pPr>
      <w:r>
        <w:t>Search</w:t>
      </w:r>
    </w:p>
    <w:p>
      <w:pPr>
        <w:pStyle w:val="ListBullet"/>
        <w:spacing w:after="40"/>
      </w:pPr>
      <w:r>
        <w:t>Filtering</w:t>
      </w:r>
    </w:p>
    <w:p>
      <w:pPr>
        <w:pStyle w:val="ListBullet"/>
        <w:spacing w:after="40"/>
      </w:pPr>
      <w:r>
        <w:t>Charts</w:t>
      </w:r>
    </w:p>
    <w:p>
      <w:pPr>
        <w:pStyle w:val="ListBullet"/>
        <w:spacing w:after="40"/>
      </w:pPr>
      <w:r>
        <w:t>Profile/security</w:t>
      </w:r>
    </w:p>
    <w:p>
      <w:pPr>
        <w:pStyle w:val="ListBullet"/>
        <w:spacing w:after="40"/>
      </w:pPr>
      <w:r>
        <w:t>UI/UX improvements</w:t>
      </w:r>
    </w:p>
    <w:p>
      <w:pPr>
        <w:pStyle w:val="Heading2"/>
      </w:pPr>
      <w:r>
        <w:t>Phase 6 — Deployment</w:t>
      </w:r>
    </w:p>
    <w:p>
      <w:pPr>
        <w:pStyle w:val="ListBullet"/>
        <w:spacing w:after="40"/>
      </w:pPr>
      <w:r>
        <w:t>Deploy frontend</w:t>
      </w:r>
    </w:p>
    <w:p>
      <w:pPr>
        <w:pStyle w:val="ListBullet"/>
        <w:spacing w:after="40"/>
      </w:pPr>
      <w:r>
        <w:t>Deploy backend</w:t>
      </w:r>
    </w:p>
    <w:p>
      <w:pPr>
        <w:pStyle w:val="ListBullet"/>
        <w:spacing w:after="40"/>
      </w:pPr>
      <w:r>
        <w:t>Deploy AI service</w:t>
      </w:r>
    </w:p>
    <w:p>
      <w:pPr>
        <w:pStyle w:val="ListBullet"/>
        <w:spacing w:after="40"/>
      </w:pPr>
      <w:r>
        <w:t>Connect MongoDB</w:t>
      </w:r>
    </w:p>
    <w:p>
      <w:pPr>
        <w:pStyle w:val="ListBullet"/>
        <w:spacing w:after="40"/>
      </w:pPr>
      <w:r>
        <w:t>Test production</w:t>
      </w:r>
    </w:p>
    <w:p>
      <w:pPr>
        <w:pStyle w:val="Heading1"/>
      </w:pPr>
      <w:r>
        <w:t>15. Recommended Final Scope</w:t>
      </w:r>
    </w:p>
    <w:p>
      <w:pPr>
        <w:ind w:left="259" w:right="259"/>
      </w:pPr>
      <w:r>
        <w:rPr>
          <w:rFonts w:ascii="Consolas" w:hAnsi="Consolas"/>
          <w:sz w:val="17"/>
        </w:rPr>
        <w:t>USER</w:t>
        <w:br/>
        <w:t xml:space="preserve"> ├── Login / Register</w:t>
        <w:br/>
        <w:t xml:space="preserve"> ├── Dashboard</w:t>
        <w:br/>
        <w:t xml:space="preserve"> ├── Submit Feedback</w:t>
        <w:br/>
        <w:t xml:space="preserve"> ├── AI Classification</w:t>
        <w:br/>
        <w:t xml:space="preserve"> ├── Correct Classification</w:t>
        <w:br/>
        <w:t xml:space="preserve"> ├── My Reviews</w:t>
        <w:br/>
        <w:t xml:space="preserve"> ├── Review Details</w:t>
        <w:br/>
        <w:t xml:space="preserve"> ├── Profile</w:t>
        <w:br/>
        <w:t xml:space="preserve"> ├── Change Password</w:t>
        <w:br/>
        <w:t xml:space="preserve"> └── About</w:t>
        <w:br/>
        <w:br/>
        <w:t>ADMIN</w:t>
        <w:br/>
        <w:t xml:space="preserve"> ├── Login</w:t>
        <w:br/>
        <w:t xml:space="preserve"> ├── Dashboard</w:t>
        <w:br/>
        <w:t xml:space="preserve"> ├── All Reviews</w:t>
        <w:br/>
        <w:t xml:space="preserve"> ├── Search / Filter</w:t>
        <w:br/>
        <w:t xml:space="preserve"> ├── Review Details</w:t>
        <w:br/>
        <w:t xml:space="preserve"> ├── Verify / Modify Classification</w:t>
        <w:br/>
        <w:t xml:space="preserve"> ├── Review Status</w:t>
        <w:br/>
        <w:t xml:space="preserve"> └── Analytics</w:t>
      </w:r>
    </w:p>
    <w:p>
      <w:r>
        <w:t>This scope keeps the project clearly centered around AI/NLP while still demonstrating frontend development, database usage, authentication, API integration, deployment, and real-world product thinking.</w:t>
      </w:r>
    </w:p>
    <w:p>
      <w:pPr>
        <w:pStyle w:val="Heading1"/>
      </w:pPr>
      <w:r>
        <w:t>16. Optional Future Improvements</w:t>
      </w:r>
    </w:p>
    <w:p>
      <w:pPr>
        <w:pStyle w:val="ListBullet"/>
        <w:spacing w:after="40"/>
      </w:pPr>
      <w:r>
        <w:t>Topic extraction</w:t>
      </w:r>
    </w:p>
    <w:p>
      <w:pPr>
        <w:pStyle w:val="ListBullet"/>
        <w:spacing w:after="40"/>
      </w:pPr>
      <w:r>
        <w:t>Emotion detection</w:t>
      </w:r>
    </w:p>
    <w:p>
      <w:pPr>
        <w:pStyle w:val="ListBullet"/>
        <w:spacing w:after="40"/>
      </w:pPr>
      <w:r>
        <w:t>Urgency detection</w:t>
      </w:r>
    </w:p>
    <w:p>
      <w:pPr>
        <w:pStyle w:val="ListBullet"/>
        <w:spacing w:after="40"/>
      </w:pPr>
      <w:r>
        <w:t>AI-generated review summaries</w:t>
      </w:r>
    </w:p>
    <w:p>
      <w:pPr>
        <w:pStyle w:val="ListBullet"/>
        <w:spacing w:after="40"/>
      </w:pPr>
      <w:r>
        <w:t>Trend detection</w:t>
      </w:r>
    </w:p>
    <w:p>
      <w:pPr>
        <w:pStyle w:val="ListBullet"/>
        <w:spacing w:after="40"/>
      </w:pPr>
      <w:r>
        <w:t>Model versioning</w:t>
      </w:r>
    </w:p>
    <w:p>
      <w:pPr>
        <w:pStyle w:val="ListBullet"/>
        <w:spacing w:after="40"/>
      </w:pPr>
      <w:r>
        <w:t>Public API for external applications</w:t>
      </w:r>
    </w:p>
    <w:p>
      <w:r>
        <w:t>These features should only be added after the core application is complete and deployed.</w:t>
      </w:r>
    </w:p>
    <w:p>
      <w:pPr>
        <w:pStyle w:val="Heading1"/>
      </w:pPr>
      <w:r>
        <w:t>17. Resume Positioning</w:t>
      </w:r>
    </w:p>
    <w:p>
      <w:r>
        <w:rPr>
          <w:b/>
          <w:color w:val="23A069"/>
        </w:rPr>
        <w:t xml:space="preserve">Suggested title: </w:t>
      </w:r>
      <w:r>
        <w:t>AI-Powered Feedback Classification System</w:t>
      </w:r>
    </w:p>
    <w:p>
      <w:r>
        <w:t>Built and deployed an AI-powered feedback classification platform where users submit customer feedback and receive automated sentiment and category predictions with confidence scores, while administrators review, verify, and analyze feedback through a dedicated dashboard.</w:t>
      </w:r>
    </w:p>
    <w:p>
      <w:r>
        <w:t>Key technologies: AI/NLP, React, MongoDB, REST APIs, authentication, and cloud deployment.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973"/>
        <w:sz w:val="16"/>
      </w:rPr>
      <w:t>AI-Powered Feedback Classification System •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B20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2026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A06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B20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