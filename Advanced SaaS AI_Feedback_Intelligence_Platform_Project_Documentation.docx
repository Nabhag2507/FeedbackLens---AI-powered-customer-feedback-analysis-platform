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3989" w14:textId="77777777" w:rsidR="005814FC" w:rsidRDefault="00000000">
      <w:pPr>
        <w:spacing w:before="1400"/>
        <w:jc w:val="center"/>
        <w:rPr>
          <w:rFonts w:hint="eastAsia"/>
        </w:rPr>
      </w:pPr>
      <w:r>
        <w:rPr>
          <w:b/>
          <w:color w:val="2AAA6E"/>
          <w:sz w:val="24"/>
        </w:rPr>
        <w:t>AI-POWERED</w:t>
      </w:r>
    </w:p>
    <w:p w14:paraId="272815DC" w14:textId="77777777" w:rsidR="005814FC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sz w:val="60"/>
        </w:rPr>
        <w:t>Feedback Intelligence Platform</w:t>
      </w:r>
    </w:p>
    <w:p w14:paraId="47DB71A3" w14:textId="77777777" w:rsidR="005814FC" w:rsidRDefault="00000000">
      <w:pPr>
        <w:jc w:val="center"/>
        <w:rPr>
          <w:rFonts w:hint="eastAsia"/>
        </w:rPr>
      </w:pPr>
      <w:r>
        <w:rPr>
          <w:color w:val="5A646E"/>
          <w:sz w:val="24"/>
        </w:rPr>
        <w:t>Product Vision • Architecture • AI • SaaS • Development Roadmap</w:t>
      </w:r>
    </w:p>
    <w:p w14:paraId="48A35674" w14:textId="77777777" w:rsidR="005814FC" w:rsidRDefault="005814F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385F1E5E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3D386A9F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Project vision: turn raw customer feedback into classified, verified, searchable, and actionable intelligence — while making the system reusable by multiple organizations.</w:t>
            </w:r>
          </w:p>
        </w:tc>
      </w:tr>
    </w:tbl>
    <w:p w14:paraId="341CD65D" w14:textId="77777777" w:rsidR="005814FC" w:rsidRDefault="005814FC">
      <w:pPr>
        <w:spacing w:after="40"/>
        <w:rPr>
          <w:rFonts w:hint="eastAsia"/>
        </w:rPr>
      </w:pPr>
    </w:p>
    <w:p w14:paraId="51587BEF" w14:textId="77777777" w:rsidR="005814FC" w:rsidRDefault="005814F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814FC" w14:paraId="5D3C0218" w14:textId="77777777">
        <w:trPr>
          <w:jc w:val="center"/>
        </w:trPr>
        <w:tc>
          <w:tcPr>
            <w:tcW w:w="4968" w:type="dxa"/>
            <w:shd w:val="clear" w:color="auto" w:fill="F3F8F5"/>
            <w:vAlign w:val="center"/>
          </w:tcPr>
          <w:p w14:paraId="4A976AF9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Primary Technologies</w:t>
            </w:r>
          </w:p>
        </w:tc>
        <w:tc>
          <w:tcPr>
            <w:tcW w:w="4968" w:type="dxa"/>
            <w:vAlign w:val="center"/>
          </w:tcPr>
          <w:p w14:paraId="2DEFA28F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/ NLP • React • MongoDB • REST APIs • Cloud Deployment</w:t>
            </w:r>
          </w:p>
        </w:tc>
      </w:tr>
      <w:tr w:rsidR="005814FC" w14:paraId="01252EC8" w14:textId="77777777">
        <w:trPr>
          <w:jc w:val="center"/>
        </w:trPr>
        <w:tc>
          <w:tcPr>
            <w:tcW w:w="4968" w:type="dxa"/>
            <w:shd w:val="clear" w:color="auto" w:fill="F3F8F5"/>
            <w:vAlign w:val="center"/>
          </w:tcPr>
          <w:p w14:paraId="62292AC2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Product Type</w:t>
            </w:r>
          </w:p>
        </w:tc>
        <w:tc>
          <w:tcPr>
            <w:tcW w:w="4968" w:type="dxa"/>
            <w:vAlign w:val="center"/>
          </w:tcPr>
          <w:p w14:paraId="605A3EB9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AI-powered feedback management and intelligence platform</w:t>
            </w:r>
          </w:p>
        </w:tc>
      </w:tr>
      <w:tr w:rsidR="005814FC" w14:paraId="48CEFF23" w14:textId="77777777">
        <w:trPr>
          <w:jc w:val="center"/>
        </w:trPr>
        <w:tc>
          <w:tcPr>
            <w:tcW w:w="4968" w:type="dxa"/>
            <w:shd w:val="clear" w:color="auto" w:fill="F3F8F5"/>
            <w:vAlign w:val="center"/>
          </w:tcPr>
          <w:p w14:paraId="0A804D88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Long-Term Direction</w:t>
            </w:r>
          </w:p>
        </w:tc>
        <w:tc>
          <w:tcPr>
            <w:tcW w:w="4968" w:type="dxa"/>
            <w:vAlign w:val="center"/>
          </w:tcPr>
          <w:p w14:paraId="772B0796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Multi-tenant SaaS + reusable Review Intelligence API</w:t>
            </w:r>
          </w:p>
        </w:tc>
      </w:tr>
      <w:tr w:rsidR="005814FC" w14:paraId="5EEF3347" w14:textId="77777777">
        <w:trPr>
          <w:jc w:val="center"/>
        </w:trPr>
        <w:tc>
          <w:tcPr>
            <w:tcW w:w="4968" w:type="dxa"/>
            <w:shd w:val="clear" w:color="auto" w:fill="F3F8F5"/>
            <w:vAlign w:val="center"/>
          </w:tcPr>
          <w:p w14:paraId="481ECAB0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Development Strategy</w:t>
            </w:r>
          </w:p>
        </w:tc>
        <w:tc>
          <w:tcPr>
            <w:tcW w:w="4968" w:type="dxa"/>
            <w:vAlign w:val="center"/>
          </w:tcPr>
          <w:p w14:paraId="6052AE22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Build a working single-tenant product first, then expand into SaaS capabilities</w:t>
            </w:r>
          </w:p>
        </w:tc>
      </w:tr>
    </w:tbl>
    <w:p w14:paraId="198F1E56" w14:textId="77777777" w:rsidR="005814FC" w:rsidRDefault="00000000">
      <w:pPr>
        <w:rPr>
          <w:rFonts w:hint="eastAsia"/>
        </w:rPr>
      </w:pPr>
      <w:r>
        <w:br w:type="page"/>
      </w:r>
    </w:p>
    <w:p w14:paraId="228B802B" w14:textId="77777777" w:rsidR="005814FC" w:rsidRPr="00302210" w:rsidRDefault="00000000">
      <w:pPr>
        <w:pStyle w:val="Heading1"/>
        <w:rPr>
          <w:sz w:val="40"/>
          <w:szCs w:val="32"/>
        </w:rPr>
      </w:pPr>
      <w:r w:rsidRPr="00302210">
        <w:rPr>
          <w:sz w:val="40"/>
          <w:szCs w:val="32"/>
        </w:rPr>
        <w:lastRenderedPageBreak/>
        <w:t>Document Contents</w:t>
      </w:r>
    </w:p>
    <w:p w14:paraId="5CC0AA91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1. Project Overview</w:t>
      </w:r>
    </w:p>
    <w:p w14:paraId="665C5850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2. Core Concept</w:t>
      </w:r>
    </w:p>
    <w:p w14:paraId="7FB4D485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3. Project Goals</w:t>
      </w:r>
    </w:p>
    <w:p w14:paraId="5749DBE4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4. Technology Direction</w:t>
      </w:r>
    </w:p>
    <w:p w14:paraId="4785911F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5. High-Level Architecture</w:t>
      </w:r>
    </w:p>
    <w:p w14:paraId="6A1D1D30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6. AI Service Architecture</w:t>
      </w:r>
    </w:p>
    <w:p w14:paraId="79F5ACDA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7. Classification Design</w:t>
      </w:r>
    </w:p>
    <w:p w14:paraId="60F50F0B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8. Confidence Score</w:t>
      </w:r>
    </w:p>
    <w:p w14:paraId="344F0FE9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9. Human-in-the-Loop System</w:t>
      </w:r>
    </w:p>
    <w:p w14:paraId="58221B3C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10. Customer/User Application</w:t>
      </w:r>
    </w:p>
    <w:p w14:paraId="2F7BB27A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11. Feedback Submission Flow</w:t>
      </w:r>
    </w:p>
    <w:p w14:paraId="377AB874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12. User Review History</w:t>
      </w:r>
    </w:p>
    <w:p w14:paraId="7A031493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13. User Profile and Security</w:t>
      </w:r>
    </w:p>
    <w:p w14:paraId="633954D2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14. Administrator Application</w:t>
      </w:r>
    </w:p>
    <w:p w14:paraId="2977DB3A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15. Administrator Dashboard</w:t>
      </w:r>
    </w:p>
    <w:p w14:paraId="7621F8DD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16. Review Management</w:t>
      </w:r>
    </w:p>
    <w:p w14:paraId="10552A5A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17. Review Status</w:t>
      </w:r>
    </w:p>
    <w:p w14:paraId="2E46801C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18. Search and Filtering</w:t>
      </w:r>
    </w:p>
    <w:p w14:paraId="61AD7B9A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19. Analytics</w:t>
      </w:r>
    </w:p>
    <w:p w14:paraId="576B9D15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20. AI Insights</w:t>
      </w:r>
    </w:p>
    <w:p w14:paraId="56761C2C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21. Topic Extraction</w:t>
      </w:r>
    </w:p>
    <w:p w14:paraId="0C23B342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22. Emotion and Urgency</w:t>
      </w:r>
    </w:p>
    <w:p w14:paraId="50A09456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23. Multi-Tenant SaaS Architecture</w:t>
      </w:r>
    </w:p>
    <w:p w14:paraId="3B678B46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24. Company Registration</w:t>
      </w:r>
    </w:p>
    <w:p w14:paraId="0E56C2B7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25. Tenant Isolation</w:t>
      </w:r>
    </w:p>
    <w:p w14:paraId="3178A87E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26. MongoDB Architecture</w:t>
      </w:r>
    </w:p>
    <w:p w14:paraId="7CE4C495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27. User Roles</w:t>
      </w:r>
    </w:p>
    <w:p w14:paraId="6F568E06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28. Authentication Boundaries</w:t>
      </w:r>
    </w:p>
    <w:p w14:paraId="66936CCB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29. Model Versioning</w:t>
      </w:r>
    </w:p>
    <w:p w14:paraId="40C1A840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30. Learning From Human Corrections</w:t>
      </w:r>
    </w:p>
    <w:p w14:paraId="6060666E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31. External API</w:t>
      </w:r>
    </w:p>
    <w:p w14:paraId="6D46793A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32. API Key System</w:t>
      </w:r>
    </w:p>
    <w:p w14:paraId="43A59C28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33. Example Integration</w:t>
      </w:r>
    </w:p>
    <w:p w14:paraId="43648E90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34. Deployment Architecture</w:t>
      </w:r>
    </w:p>
    <w:p w14:paraId="03BDF099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35. Production-Oriented Improvements</w:t>
      </w:r>
    </w:p>
    <w:p w14:paraId="28C3DF98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36. Security Considerations</w:t>
      </w:r>
    </w:p>
    <w:p w14:paraId="7D65A507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37. Project Development Phases</w:t>
      </w:r>
    </w:p>
    <w:p w14:paraId="3F790371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lastRenderedPageBreak/>
        <w:t>38. Recommended Development Order</w:t>
      </w:r>
    </w:p>
    <w:p w14:paraId="2085D04F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39. Version Strategy</w:t>
      </w:r>
    </w:p>
    <w:p w14:paraId="48951A66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40. What Should NOT Be Built Initially</w:t>
      </w:r>
    </w:p>
    <w:p w14:paraId="1B22A1A2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41. Final Product Vision</w:t>
      </w:r>
    </w:p>
    <w:p w14:paraId="1A9F90E1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42. Project Philosophy</w:t>
      </w:r>
    </w:p>
    <w:p w14:paraId="7685D716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43. Resume Positioning</w:t>
      </w:r>
    </w:p>
    <w:p w14:paraId="07994E8C" w14:textId="77777777" w:rsidR="005814FC" w:rsidRPr="00302210" w:rsidRDefault="00000000">
      <w:pPr>
        <w:pStyle w:val="ListBullet"/>
        <w:spacing w:after="40"/>
        <w:rPr>
          <w:rFonts w:hint="eastAsia"/>
          <w:sz w:val="24"/>
          <w:szCs w:val="28"/>
        </w:rPr>
      </w:pPr>
      <w:r w:rsidRPr="00302210">
        <w:rPr>
          <w:sz w:val="24"/>
          <w:szCs w:val="28"/>
        </w:rPr>
        <w:t>44. Final Scope</w:t>
      </w:r>
    </w:p>
    <w:p w14:paraId="1F670589" w14:textId="77777777" w:rsidR="005814FC" w:rsidRDefault="00000000">
      <w:pPr>
        <w:rPr>
          <w:rFonts w:hint="eastAsia"/>
        </w:rPr>
      </w:pPr>
      <w:r>
        <w:br w:type="page"/>
      </w:r>
    </w:p>
    <w:p w14:paraId="4E4C26D8" w14:textId="77777777" w:rsidR="005814FC" w:rsidRDefault="00000000">
      <w:pPr>
        <w:pStyle w:val="Heading1"/>
      </w:pPr>
      <w:r>
        <w:lastRenderedPageBreak/>
        <w:t>1. Project Overview</w:t>
      </w:r>
    </w:p>
    <w:p w14:paraId="5A7B10A6" w14:textId="77777777" w:rsidR="005814FC" w:rsidRDefault="00000000">
      <w:pPr>
        <w:pStyle w:val="Heading2"/>
      </w:pPr>
      <w:r>
        <w:t>1.1 Project Vision</w:t>
      </w:r>
    </w:p>
    <w:p w14:paraId="3E3A8486" w14:textId="77777777" w:rsidR="005814FC" w:rsidRDefault="00000000">
      <w:pPr>
        <w:rPr>
          <w:rFonts w:hint="eastAsia"/>
        </w:rPr>
      </w:pPr>
      <w:r>
        <w:t>The goal is to build a deployable, AI-powered feedback management platform that can be integrated into real-world applications. The project is intentionally broader than an NLP notebook: the AI model is one component of a complete product containing user workflows, administration, data management, analytics, multi-tenancy, deployment, and eventually an external API.</w:t>
      </w:r>
    </w:p>
    <w:p w14:paraId="65FAE8D0" w14:textId="77777777" w:rsidR="005814FC" w:rsidRDefault="00000000">
      <w:pPr>
        <w:pStyle w:val="ListBullet"/>
        <w:spacing w:after="40"/>
        <w:rPr>
          <w:rFonts w:hint="eastAsia"/>
        </w:rPr>
      </w:pPr>
      <w:r>
        <w:t>Artificial Intelligence / NLP</w:t>
      </w:r>
    </w:p>
    <w:p w14:paraId="65C24F1F" w14:textId="77777777" w:rsidR="005814FC" w:rsidRDefault="00000000">
      <w:pPr>
        <w:pStyle w:val="ListBullet"/>
        <w:spacing w:after="40"/>
        <w:rPr>
          <w:rFonts w:hint="eastAsia"/>
        </w:rPr>
      </w:pPr>
      <w:r>
        <w:t>React-based user interfaces</w:t>
      </w:r>
    </w:p>
    <w:p w14:paraId="6A62571D" w14:textId="77777777" w:rsidR="005814FC" w:rsidRDefault="00000000">
      <w:pPr>
        <w:pStyle w:val="ListBullet"/>
        <w:spacing w:after="40"/>
        <w:rPr>
          <w:rFonts w:hint="eastAsia"/>
        </w:rPr>
      </w:pPr>
      <w:r>
        <w:t>MongoDB</w:t>
      </w:r>
    </w:p>
    <w:p w14:paraId="59B4E13B" w14:textId="77777777" w:rsidR="005814FC" w:rsidRDefault="00000000">
      <w:pPr>
        <w:pStyle w:val="ListBullet"/>
        <w:spacing w:after="40"/>
        <w:rPr>
          <w:rFonts w:hint="eastAsia"/>
        </w:rPr>
      </w:pPr>
      <w:r>
        <w:t>Authentication and authorization</w:t>
      </w:r>
    </w:p>
    <w:p w14:paraId="0B316B47" w14:textId="77777777" w:rsidR="005814FC" w:rsidRDefault="00000000">
      <w:pPr>
        <w:pStyle w:val="ListBullet"/>
        <w:spacing w:after="40"/>
        <w:rPr>
          <w:rFonts w:hint="eastAsia"/>
        </w:rPr>
      </w:pPr>
      <w:r>
        <w:t>REST APIs</w:t>
      </w:r>
    </w:p>
    <w:p w14:paraId="01ED4A47" w14:textId="77777777" w:rsidR="005814FC" w:rsidRDefault="00000000">
      <w:pPr>
        <w:pStyle w:val="ListBullet"/>
        <w:spacing w:after="40"/>
        <w:rPr>
          <w:rFonts w:hint="eastAsia"/>
        </w:rPr>
      </w:pPr>
      <w:r>
        <w:t>Human-in-the-loop classification</w:t>
      </w:r>
    </w:p>
    <w:p w14:paraId="07474436" w14:textId="77777777" w:rsidR="005814FC" w:rsidRDefault="00000000">
      <w:pPr>
        <w:pStyle w:val="ListBullet"/>
        <w:spacing w:after="40"/>
        <w:rPr>
          <w:rFonts w:hint="eastAsia"/>
        </w:rPr>
      </w:pPr>
      <w:r>
        <w:t>Review analytics</w:t>
      </w:r>
    </w:p>
    <w:p w14:paraId="54108ADC" w14:textId="77777777" w:rsidR="005814FC" w:rsidRDefault="00000000">
      <w:pPr>
        <w:pStyle w:val="ListBullet"/>
        <w:spacing w:after="40"/>
        <w:rPr>
          <w:rFonts w:hint="eastAsia"/>
        </w:rPr>
      </w:pPr>
      <w:r>
        <w:t>Multi-tenant architecture</w:t>
      </w:r>
    </w:p>
    <w:p w14:paraId="19ABF015" w14:textId="77777777" w:rsidR="005814FC" w:rsidRDefault="00000000">
      <w:pPr>
        <w:pStyle w:val="ListBullet"/>
        <w:spacing w:after="40"/>
        <w:rPr>
          <w:rFonts w:hint="eastAsia"/>
        </w:rPr>
      </w:pPr>
      <w:r>
        <w:t>Cloud deployment</w:t>
      </w:r>
    </w:p>
    <w:p w14:paraId="74261BD5" w14:textId="77777777" w:rsidR="005814FC" w:rsidRDefault="00000000">
      <w:pPr>
        <w:pStyle w:val="ListBullet"/>
        <w:spacing w:after="40"/>
        <w:rPr>
          <w:rFonts w:hint="eastAsia"/>
        </w:rPr>
      </w:pPr>
      <w:r>
        <w:t>API-based integration</w:t>
      </w:r>
    </w:p>
    <w:p w14:paraId="7506C225" w14:textId="77777777" w:rsidR="005814FC" w:rsidRDefault="00000000">
      <w:pPr>
        <w:rPr>
          <w:rFonts w:hint="eastAsia"/>
        </w:rPr>
      </w:pPr>
      <w:r>
        <w:t>The long-term vision is to let multiple organizations register on the platform, create their own company environment, manage customers, collect feedback, and use AI to classify and analyze it.</w:t>
      </w:r>
    </w:p>
    <w:p w14:paraId="1F530ABE" w14:textId="77777777" w:rsidR="005814FC" w:rsidRDefault="00000000">
      <w:pPr>
        <w:pStyle w:val="Heading1"/>
      </w:pPr>
      <w:r>
        <w:t>2. Core Concept</w:t>
      </w:r>
    </w:p>
    <w:p w14:paraId="4FCFD3E5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Customer submits feedback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AI analyzes feedback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AI predicts sentiment/category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Confidence score generated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Customer can correct classification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Company administrator reviews it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Administrator verifies/corrects classification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Final classification stored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Analytics and insights generated</w:t>
      </w:r>
    </w:p>
    <w:p w14:paraId="7300CCDC" w14:textId="77777777" w:rsidR="005814FC" w:rsidRDefault="00000000">
      <w:pPr>
        <w:rPr>
          <w:rFonts w:hint="eastAsia"/>
        </w:rPr>
      </w:pPr>
      <w:r>
        <w:t>Example internal review object:</w:t>
      </w:r>
    </w:p>
    <w:p w14:paraId="00BFF781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"review": "Please add dark mode to the application.",</w:t>
      </w:r>
      <w:r>
        <w:rPr>
          <w:rFonts w:ascii="Consolas" w:hAnsi="Consolas"/>
          <w:sz w:val="17"/>
        </w:rPr>
        <w:br/>
        <w:t xml:space="preserve">  "predictedCategory": "Complaint",</w:t>
      </w:r>
      <w:r>
        <w:rPr>
          <w:rFonts w:ascii="Consolas" w:hAnsi="Consolas"/>
          <w:sz w:val="17"/>
        </w:rPr>
        <w:br/>
        <w:t xml:space="preserve">  "userCategory": "Feature Request",</w:t>
      </w:r>
      <w:r>
        <w:rPr>
          <w:rFonts w:ascii="Consolas" w:hAnsi="Consolas"/>
          <w:sz w:val="17"/>
        </w:rPr>
        <w:br/>
        <w:t xml:space="preserve">  "finalCategory": "Feature Request",</w:t>
      </w:r>
      <w:r>
        <w:rPr>
          <w:rFonts w:ascii="Consolas" w:hAnsi="Consolas"/>
          <w:sz w:val="17"/>
        </w:rPr>
        <w:br/>
        <w:t xml:space="preserve">  "confidence": 0.67,</w:t>
      </w:r>
      <w:r>
        <w:rPr>
          <w:rFonts w:ascii="Consolas" w:hAnsi="Consolas"/>
          <w:sz w:val="17"/>
        </w:rPr>
        <w:br/>
        <w:t xml:space="preserve">  "classificationSource": "user",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"verifiedByAdmin": true</w:t>
      </w:r>
      <w:r>
        <w:rPr>
          <w:rFonts w:ascii="Consolas" w:hAnsi="Consolas"/>
          <w:sz w:val="17"/>
        </w:rPr>
        <w:br/>
        <w:t>}</w:t>
      </w:r>
    </w:p>
    <w:p w14:paraId="5F86D2C6" w14:textId="77777777" w:rsidR="005814FC" w:rsidRDefault="00000000">
      <w:pPr>
        <w:rPr>
          <w:rFonts w:hint="eastAsia"/>
        </w:rPr>
      </w:pPr>
      <w:r>
        <w:t>This JSON is an internal representation. Customers and administrators should interact with the information through cards, tables, detail pages, charts, filters, and forms rather than raw database documents.</w:t>
      </w:r>
    </w:p>
    <w:p w14:paraId="5250D7A3" w14:textId="77777777" w:rsidR="005814FC" w:rsidRDefault="00000000">
      <w:pPr>
        <w:pStyle w:val="Heading1"/>
      </w:pPr>
      <w:r>
        <w:t>3. Project Goals</w:t>
      </w:r>
    </w:p>
    <w:p w14:paraId="026D6821" w14:textId="77777777" w:rsidR="005814FC" w:rsidRDefault="00000000">
      <w:pPr>
        <w:pStyle w:val="ListNumber"/>
        <w:spacing w:after="40"/>
        <w:rPr>
          <w:rFonts w:hint="eastAsia"/>
        </w:rPr>
      </w:pPr>
      <w:r>
        <w:t>Build a complete AI-powered application rather than an isolated ML model.</w:t>
      </w:r>
    </w:p>
    <w:p w14:paraId="3A405A48" w14:textId="77777777" w:rsidR="005814FC" w:rsidRDefault="00000000">
      <w:pPr>
        <w:pStyle w:val="ListNumber"/>
        <w:spacing w:after="40"/>
        <w:rPr>
          <w:rFonts w:hint="eastAsia"/>
        </w:rPr>
      </w:pPr>
      <w:r>
        <w:t>Allow customers to submit feedback.</w:t>
      </w:r>
    </w:p>
    <w:p w14:paraId="51D46103" w14:textId="77777777" w:rsidR="005814FC" w:rsidRDefault="00000000">
      <w:pPr>
        <w:pStyle w:val="ListNumber"/>
        <w:spacing w:after="40"/>
        <w:rPr>
          <w:rFonts w:hint="eastAsia"/>
        </w:rPr>
      </w:pPr>
      <w:r>
        <w:t>Automatically classify feedback using NLP.</w:t>
      </w:r>
    </w:p>
    <w:p w14:paraId="5B9A8D4D" w14:textId="77777777" w:rsidR="005814FC" w:rsidRDefault="00000000">
      <w:pPr>
        <w:pStyle w:val="ListNumber"/>
        <w:spacing w:after="40"/>
        <w:rPr>
          <w:rFonts w:hint="eastAsia"/>
        </w:rPr>
      </w:pPr>
      <w:r>
        <w:t>Provide confidence scores for predictions.</w:t>
      </w:r>
    </w:p>
    <w:p w14:paraId="532B9B50" w14:textId="77777777" w:rsidR="005814FC" w:rsidRDefault="00000000">
      <w:pPr>
        <w:pStyle w:val="ListNumber"/>
        <w:spacing w:after="40"/>
        <w:rPr>
          <w:rFonts w:hint="eastAsia"/>
        </w:rPr>
      </w:pPr>
      <w:r>
        <w:t>Allow users to correct AI predictions.</w:t>
      </w:r>
    </w:p>
    <w:p w14:paraId="4AF22BD2" w14:textId="77777777" w:rsidR="005814FC" w:rsidRDefault="00000000">
      <w:pPr>
        <w:pStyle w:val="ListNumber"/>
        <w:spacing w:after="40"/>
        <w:rPr>
          <w:rFonts w:hint="eastAsia"/>
        </w:rPr>
      </w:pPr>
      <w:r>
        <w:t>Allow administrators to verify or modify classifications.</w:t>
      </w:r>
    </w:p>
    <w:p w14:paraId="4787F65F" w14:textId="77777777" w:rsidR="005814FC" w:rsidRDefault="00000000">
      <w:pPr>
        <w:pStyle w:val="ListNumber"/>
        <w:spacing w:after="40"/>
        <w:rPr>
          <w:rFonts w:hint="eastAsia"/>
        </w:rPr>
      </w:pPr>
      <w:r>
        <w:t>Store complete review history.</w:t>
      </w:r>
    </w:p>
    <w:p w14:paraId="4603879B" w14:textId="77777777" w:rsidR="005814FC" w:rsidRDefault="00000000">
      <w:pPr>
        <w:pStyle w:val="ListNumber"/>
        <w:spacing w:after="40"/>
        <w:rPr>
          <w:rFonts w:hint="eastAsia"/>
        </w:rPr>
      </w:pPr>
      <w:r>
        <w:t>Provide analytics for organizations.</w:t>
      </w:r>
    </w:p>
    <w:p w14:paraId="10763122" w14:textId="77777777" w:rsidR="005814FC" w:rsidRDefault="00000000">
      <w:pPr>
        <w:pStyle w:val="ListNumber"/>
        <w:spacing w:after="40"/>
        <w:rPr>
          <w:rFonts w:hint="eastAsia"/>
        </w:rPr>
      </w:pPr>
      <w:r>
        <w:t>Support multiple organizations.</w:t>
      </w:r>
    </w:p>
    <w:p w14:paraId="2147A771" w14:textId="77777777" w:rsidR="005814FC" w:rsidRDefault="00000000">
      <w:pPr>
        <w:pStyle w:val="ListNumber"/>
        <w:spacing w:after="40"/>
        <w:rPr>
          <w:rFonts w:hint="eastAsia"/>
        </w:rPr>
      </w:pPr>
      <w:r>
        <w:t>Isolate each organization's users and reviews.</w:t>
      </w:r>
    </w:p>
    <w:p w14:paraId="54EF5578" w14:textId="77777777" w:rsidR="005814FC" w:rsidRDefault="00000000">
      <w:pPr>
        <w:pStyle w:val="ListNumber"/>
        <w:spacing w:after="40"/>
        <w:rPr>
          <w:rFonts w:hint="eastAsia"/>
        </w:rPr>
      </w:pPr>
      <w:r>
        <w:t>Deploy the complete system.</w:t>
      </w:r>
    </w:p>
    <w:p w14:paraId="7CAEB801" w14:textId="77777777" w:rsidR="005814FC" w:rsidRDefault="00000000">
      <w:pPr>
        <w:pStyle w:val="ListNumber"/>
        <w:spacing w:after="40"/>
        <w:rPr>
          <w:rFonts w:hint="eastAsia"/>
        </w:rPr>
      </w:pPr>
      <w:r>
        <w:t>Eventually expose the AI functionality through an API for external applications.</w:t>
      </w:r>
    </w:p>
    <w:p w14:paraId="55D5EF47" w14:textId="77777777" w:rsidR="005814FC" w:rsidRDefault="00000000">
      <w:pPr>
        <w:pStyle w:val="Heading1"/>
      </w:pPr>
      <w:r>
        <w:t>4. Technology Direction</w:t>
      </w:r>
    </w:p>
    <w:p w14:paraId="0B496CCF" w14:textId="77777777" w:rsidR="005814FC" w:rsidRDefault="00000000">
      <w:pPr>
        <w:rPr>
          <w:rFonts w:hint="eastAsia"/>
        </w:rPr>
      </w:pPr>
      <w:r>
        <w:t>The project should be presented primarily around:</w:t>
      </w:r>
    </w:p>
    <w:p w14:paraId="1ADFF7E6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AI / NLP   •   React   •   MongoDB   •   REST APIs   •   Cloud Deployment</w:t>
      </w:r>
    </w:p>
    <w:p w14:paraId="1D35FCF6" w14:textId="77777777" w:rsidR="005814FC" w:rsidRDefault="00000000">
      <w:pPr>
        <w:rPr>
          <w:rFonts w:hint="eastAsia"/>
        </w:rPr>
      </w:pPr>
      <w:r>
        <w:t>The backend/API layer is an implementation requirement, but the project's identity should remain AI-powered feedback intelligence rather than a generic MERN CRUD application.</w:t>
      </w:r>
    </w:p>
    <w:p w14:paraId="63E7BA83" w14:textId="77777777" w:rsidR="00302210" w:rsidRDefault="00302210">
      <w:pPr>
        <w:rPr>
          <w:rFonts w:asciiTheme="majorHAnsi" w:eastAsiaTheme="majorEastAsia" w:hAnsiTheme="majorHAnsi" w:cstheme="majorBidi"/>
          <w:b/>
          <w:bCs/>
          <w:sz w:val="38"/>
          <w:szCs w:val="28"/>
        </w:rPr>
      </w:pPr>
      <w:r>
        <w:br w:type="page"/>
      </w:r>
    </w:p>
    <w:p w14:paraId="3B362B01" w14:textId="2A965280" w:rsidR="005814FC" w:rsidRDefault="00000000">
      <w:pPr>
        <w:pStyle w:val="Heading1"/>
      </w:pPr>
      <w:r>
        <w:lastRenderedPageBreak/>
        <w:t>5. High-Level Architecture</w:t>
      </w:r>
    </w:p>
    <w:p w14:paraId="281CA3B3" w14:textId="7D55EB53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 ┌─────────────┐</w:t>
      </w:r>
      <w:r>
        <w:rPr>
          <w:rFonts w:ascii="Consolas" w:hAnsi="Consolas"/>
          <w:sz w:val="17"/>
        </w:rPr>
        <w:br/>
        <w:t xml:space="preserve">                     │   React UI  │</w:t>
      </w:r>
      <w:r>
        <w:rPr>
          <w:rFonts w:ascii="Consolas" w:hAnsi="Consolas"/>
          <w:sz w:val="17"/>
        </w:rPr>
        <w:br/>
        <w:t xml:space="preserve">                     └──────┬──────┘</w:t>
      </w:r>
      <w:r>
        <w:rPr>
          <w:rFonts w:ascii="Consolas" w:hAnsi="Consolas"/>
          <w:sz w:val="17"/>
        </w:rPr>
        <w:br/>
        <w:t xml:space="preserve">                            │</w:t>
      </w:r>
      <w:r>
        <w:rPr>
          <w:rFonts w:ascii="Consolas" w:hAnsi="Consolas"/>
          <w:sz w:val="17"/>
        </w:rPr>
        <w:br/>
        <w:t xml:space="preserve">                       REST API</w:t>
      </w:r>
      <w:r>
        <w:rPr>
          <w:rFonts w:ascii="Consolas" w:hAnsi="Consolas"/>
          <w:sz w:val="17"/>
        </w:rPr>
        <w:br/>
        <w:t xml:space="preserve">                            │</w:t>
      </w:r>
      <w:r>
        <w:rPr>
          <w:rFonts w:ascii="Consolas" w:hAnsi="Consolas"/>
          <w:sz w:val="17"/>
        </w:rPr>
        <w:br/>
        <w:t xml:space="preserve">                            ▼</w:t>
      </w:r>
      <w:r>
        <w:rPr>
          <w:rFonts w:ascii="Consolas" w:hAnsi="Consolas"/>
          <w:sz w:val="17"/>
        </w:rPr>
        <w:br/>
        <w:t xml:space="preserve">                 ┌────────────────────┐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    │ Application Backend│</w:t>
      </w:r>
      <w:r>
        <w:rPr>
          <w:rFonts w:ascii="Consolas" w:hAnsi="Consolas"/>
          <w:sz w:val="17"/>
        </w:rPr>
        <w:br/>
        <w:t xml:space="preserve">                 │ Authentication     │</w:t>
      </w:r>
      <w:r>
        <w:rPr>
          <w:rFonts w:ascii="Consolas" w:hAnsi="Consolas"/>
          <w:sz w:val="17"/>
        </w:rPr>
        <w:br/>
        <w:t xml:space="preserve">                 │ Users / Reviews    │</w:t>
      </w:r>
      <w:r>
        <w:rPr>
          <w:rFonts w:ascii="Consolas" w:hAnsi="Consolas"/>
          <w:sz w:val="17"/>
        </w:rPr>
        <w:br/>
        <w:t xml:space="preserve">                 │ Admin Operations   │</w:t>
      </w:r>
      <w:r>
        <w:rPr>
          <w:rFonts w:ascii="Consolas" w:hAnsi="Consolas"/>
          <w:sz w:val="17"/>
        </w:rPr>
        <w:br/>
        <w:t xml:space="preserve">                 │ Tenant Management  │</w:t>
      </w:r>
      <w:r>
        <w:rPr>
          <w:rFonts w:ascii="Consolas" w:hAnsi="Consolas"/>
          <w:sz w:val="17"/>
        </w:rPr>
        <w:br/>
        <w:t xml:space="preserve">                 └───────┬───────┬────┘</w:t>
      </w:r>
      <w:r>
        <w:rPr>
          <w:rFonts w:ascii="Consolas" w:hAnsi="Consolas"/>
          <w:sz w:val="17"/>
        </w:rPr>
        <w:br/>
        <w:t xml:space="preserve">                         │       │</w:t>
      </w:r>
      <w:r>
        <w:rPr>
          <w:rFonts w:ascii="Consolas" w:hAnsi="Consolas"/>
          <w:sz w:val="17"/>
        </w:rPr>
        <w:br/>
        <w:t xml:space="preserve">                         ▼       ▼</w:t>
      </w:r>
      <w:r>
        <w:rPr>
          <w:rFonts w:ascii="Consolas" w:hAnsi="Consolas"/>
          <w:sz w:val="17"/>
        </w:rPr>
        <w:br/>
        <w:t xml:space="preserve">                  ┌──────────┐  ┌────────────</w:t>
      </w:r>
      <w:r w:rsidR="00302210">
        <w:rPr>
          <w:rFonts w:ascii="Consolas" w:hAnsi="Consolas"/>
          <w:sz w:val="17"/>
        </w:rPr>
        <w:t>─</w:t>
      </w:r>
      <w:r>
        <w:rPr>
          <w:rFonts w:ascii="Consolas" w:hAnsi="Consolas"/>
          <w:sz w:val="17"/>
        </w:rPr>
        <w:t>──┐</w:t>
      </w:r>
      <w:r>
        <w:rPr>
          <w:rFonts w:ascii="Consolas" w:hAnsi="Consolas"/>
          <w:sz w:val="17"/>
        </w:rPr>
        <w:br/>
        <w:t xml:space="preserve">                  │ MongoDB  │  │  AI Service  </w:t>
      </w:r>
      <w:r w:rsidR="00302210"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│</w:t>
      </w:r>
      <w:r>
        <w:rPr>
          <w:rFonts w:ascii="Consolas" w:hAnsi="Consolas"/>
          <w:sz w:val="17"/>
        </w:rPr>
        <w:br/>
        <w:t xml:space="preserve">                  │ Users    │  │ NLP Model    </w:t>
      </w:r>
      <w:r w:rsidR="00302210"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│</w:t>
      </w:r>
      <w:r>
        <w:rPr>
          <w:rFonts w:ascii="Consolas" w:hAnsi="Consolas"/>
          <w:sz w:val="17"/>
        </w:rPr>
        <w:br/>
        <w:t xml:space="preserve">                  │ Reviews  │  │ Classification│</w:t>
      </w:r>
      <w:r>
        <w:rPr>
          <w:rFonts w:ascii="Consolas" w:hAnsi="Consolas"/>
          <w:sz w:val="17"/>
        </w:rPr>
        <w:br/>
        <w:t xml:space="preserve">                  │ Tenants  │  │ Confidence   </w:t>
      </w:r>
      <w:r w:rsidR="00302210"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│</w:t>
      </w:r>
      <w:r>
        <w:rPr>
          <w:rFonts w:ascii="Consolas" w:hAnsi="Consolas"/>
          <w:sz w:val="17"/>
        </w:rPr>
        <w:br/>
        <w:t xml:space="preserve">                  └──────────┘  └─────────────</w:t>
      </w:r>
      <w:r w:rsidR="00302210">
        <w:rPr>
          <w:rFonts w:ascii="Consolas" w:hAnsi="Consolas"/>
          <w:sz w:val="17"/>
        </w:rPr>
        <w:t>─</w:t>
      </w:r>
      <w:r>
        <w:rPr>
          <w:rFonts w:ascii="Consolas" w:hAnsi="Consolas"/>
          <w:sz w:val="17"/>
        </w:rPr>
        <w:t>─┘</w:t>
      </w:r>
    </w:p>
    <w:p w14:paraId="6DC0D7CD" w14:textId="77777777" w:rsidR="005814FC" w:rsidRDefault="00000000">
      <w:pPr>
        <w:pStyle w:val="Heading1"/>
      </w:pPr>
      <w:r>
        <w:t>6. AI Service Architecture</w:t>
      </w:r>
    </w:p>
    <w:p w14:paraId="1A23C225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Raw Review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Text Cleaning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Tokenization / Vectorization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NLP Model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Prediction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Confidence Score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Category + Sentiment</w:t>
      </w:r>
    </w:p>
    <w:p w14:paraId="68DBC3DB" w14:textId="77777777" w:rsidR="005814FC" w:rsidRDefault="00000000">
      <w:pPr>
        <w:rPr>
          <w:rFonts w:hint="eastAsia"/>
        </w:rPr>
      </w:pPr>
      <w:r>
        <w:t>A practical progression:</w:t>
      </w:r>
    </w:p>
    <w:p w14:paraId="51F58E29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TF-IDF + Logistic Regression</w:t>
      </w:r>
      <w:r>
        <w:rPr>
          <w:rFonts w:ascii="Consolas" w:hAnsi="Consolas"/>
          <w:sz w:val="17"/>
        </w:rPr>
        <w:br/>
        <w:t xml:space="preserve">          ↓</w:t>
      </w:r>
      <w:r>
        <w:rPr>
          <w:rFonts w:ascii="Consolas" w:hAnsi="Consolas"/>
          <w:sz w:val="17"/>
        </w:rPr>
        <w:br/>
        <w:t>TF-IDF + Linear SVM</w:t>
      </w:r>
      <w:r>
        <w:rPr>
          <w:rFonts w:ascii="Consolas" w:hAnsi="Consolas"/>
          <w:sz w:val="17"/>
        </w:rPr>
        <w:br/>
        <w:t xml:space="preserve">          ↓</w:t>
      </w:r>
      <w:r>
        <w:rPr>
          <w:rFonts w:ascii="Consolas" w:hAnsi="Consolas"/>
          <w:sz w:val="17"/>
        </w:rPr>
        <w:br/>
        <w:t>Transformer-based model</w:t>
      </w:r>
    </w:p>
    <w:p w14:paraId="545BA06C" w14:textId="77777777" w:rsidR="005814FC" w:rsidRDefault="00000000">
      <w:pPr>
        <w:rPr>
          <w:rFonts w:hint="eastAsia"/>
        </w:rPr>
      </w:pPr>
      <w:r>
        <w:t>The model should be selected using validation performance, error analysis, and inference requirements rather than simply choosing the most complex model.</w:t>
      </w:r>
    </w:p>
    <w:p w14:paraId="5A262DCB" w14:textId="77777777" w:rsidR="005814FC" w:rsidRDefault="00000000">
      <w:pPr>
        <w:pStyle w:val="Heading1"/>
      </w:pPr>
      <w:r>
        <w:lastRenderedPageBreak/>
        <w:t>7. Classification Design</w:t>
      </w:r>
    </w:p>
    <w:p w14:paraId="05B7A76E" w14:textId="77777777" w:rsidR="005814FC" w:rsidRDefault="00000000">
      <w:pPr>
        <w:pStyle w:val="Heading2"/>
      </w:pPr>
      <w:r>
        <w:t>Sentiment</w:t>
      </w:r>
    </w:p>
    <w:p w14:paraId="719EE2E7" w14:textId="77777777" w:rsidR="005814FC" w:rsidRDefault="00000000">
      <w:pPr>
        <w:pStyle w:val="ListBullet"/>
        <w:spacing w:after="40"/>
        <w:rPr>
          <w:rFonts w:hint="eastAsia"/>
        </w:rPr>
      </w:pPr>
      <w:r>
        <w:t>Positive</w:t>
      </w:r>
    </w:p>
    <w:p w14:paraId="77739DBE" w14:textId="77777777" w:rsidR="005814FC" w:rsidRDefault="00000000">
      <w:pPr>
        <w:pStyle w:val="ListBullet"/>
        <w:spacing w:after="40"/>
        <w:rPr>
          <w:rFonts w:hint="eastAsia"/>
        </w:rPr>
      </w:pPr>
      <w:r>
        <w:t>Negative</w:t>
      </w:r>
    </w:p>
    <w:p w14:paraId="29777C88" w14:textId="77777777" w:rsidR="005814FC" w:rsidRDefault="00000000">
      <w:pPr>
        <w:pStyle w:val="ListBullet"/>
        <w:spacing w:after="40"/>
        <w:rPr>
          <w:rFonts w:hint="eastAsia"/>
        </w:rPr>
      </w:pPr>
      <w:r>
        <w:t>Neutral</w:t>
      </w:r>
    </w:p>
    <w:p w14:paraId="67F146A5" w14:textId="77777777" w:rsidR="005814FC" w:rsidRDefault="00000000">
      <w:pPr>
        <w:pStyle w:val="Heading2"/>
      </w:pPr>
      <w:r>
        <w:t>Feedback Category</w:t>
      </w:r>
    </w:p>
    <w:p w14:paraId="2E300E98" w14:textId="77777777" w:rsidR="005814FC" w:rsidRDefault="00000000">
      <w:pPr>
        <w:pStyle w:val="ListBullet"/>
        <w:spacing w:after="40"/>
        <w:rPr>
          <w:rFonts w:hint="eastAsia"/>
        </w:rPr>
      </w:pPr>
      <w:r>
        <w:t>Complaint</w:t>
      </w:r>
    </w:p>
    <w:p w14:paraId="04ACB138" w14:textId="77777777" w:rsidR="005814FC" w:rsidRDefault="00000000">
      <w:pPr>
        <w:pStyle w:val="ListBullet"/>
        <w:spacing w:after="40"/>
        <w:rPr>
          <w:rFonts w:hint="eastAsia"/>
        </w:rPr>
      </w:pPr>
      <w:r>
        <w:t>Praise</w:t>
      </w:r>
    </w:p>
    <w:p w14:paraId="70175635" w14:textId="77777777" w:rsidR="005814FC" w:rsidRDefault="00000000">
      <w:pPr>
        <w:pStyle w:val="ListBullet"/>
        <w:spacing w:after="40"/>
        <w:rPr>
          <w:rFonts w:hint="eastAsia"/>
        </w:rPr>
      </w:pPr>
      <w:r>
        <w:t>Suggestion</w:t>
      </w:r>
    </w:p>
    <w:p w14:paraId="4A53172E" w14:textId="77777777" w:rsidR="005814FC" w:rsidRDefault="00000000">
      <w:pPr>
        <w:pStyle w:val="ListBullet"/>
        <w:spacing w:after="40"/>
        <w:rPr>
          <w:rFonts w:hint="eastAsia"/>
        </w:rPr>
      </w:pPr>
      <w:r>
        <w:t>Bug Report</w:t>
      </w:r>
    </w:p>
    <w:p w14:paraId="70AD1726" w14:textId="77777777" w:rsidR="005814FC" w:rsidRDefault="00000000">
      <w:pPr>
        <w:pStyle w:val="ListBullet"/>
        <w:spacing w:after="40"/>
        <w:rPr>
          <w:rFonts w:hint="eastAsia"/>
        </w:rPr>
      </w:pPr>
      <w:r>
        <w:t>Feature Request</w:t>
      </w:r>
    </w:p>
    <w:p w14:paraId="3B5E0C09" w14:textId="77777777" w:rsidR="005814FC" w:rsidRDefault="00000000">
      <w:pPr>
        <w:pStyle w:val="ListBullet"/>
        <w:spacing w:after="40"/>
        <w:rPr>
          <w:rFonts w:hint="eastAsia"/>
        </w:rPr>
      </w:pPr>
      <w:r>
        <w:t>Question</w:t>
      </w:r>
    </w:p>
    <w:p w14:paraId="2200793B" w14:textId="77777777" w:rsidR="005814FC" w:rsidRDefault="00000000">
      <w:pPr>
        <w:pStyle w:val="ListBullet"/>
        <w:spacing w:after="40"/>
        <w:rPr>
          <w:rFonts w:hint="eastAsia"/>
        </w:rPr>
      </w:pPr>
      <w:r>
        <w:t>Other</w:t>
      </w:r>
    </w:p>
    <w:p w14:paraId="07379C9C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"sentiment": "negative",</w:t>
      </w:r>
      <w:r>
        <w:rPr>
          <w:rFonts w:ascii="Consolas" w:hAnsi="Consolas"/>
          <w:sz w:val="17"/>
        </w:rPr>
        <w:br/>
        <w:t xml:space="preserve">  "category": "complaint",</w:t>
      </w:r>
      <w:r>
        <w:rPr>
          <w:rFonts w:ascii="Consolas" w:hAnsi="Consolas"/>
          <w:sz w:val="17"/>
        </w:rPr>
        <w:br/>
        <w:t xml:space="preserve">  "confidence": 0.94</w:t>
      </w:r>
      <w:r>
        <w:rPr>
          <w:rFonts w:ascii="Consolas" w:hAnsi="Consolas"/>
          <w:sz w:val="17"/>
        </w:rPr>
        <w:br/>
        <w:t>}</w:t>
      </w:r>
    </w:p>
    <w:p w14:paraId="7B7FCDC8" w14:textId="77777777" w:rsidR="005814FC" w:rsidRDefault="00000000">
      <w:pPr>
        <w:pStyle w:val="Heading1"/>
      </w:pPr>
      <w:r>
        <w:t>8. Confidence Score</w:t>
      </w:r>
    </w:p>
    <w:p w14:paraId="71066BF0" w14:textId="77777777" w:rsidR="005814FC" w:rsidRDefault="00000000">
      <w:pPr>
        <w:rPr>
          <w:rFonts w:hint="eastAsia"/>
        </w:rPr>
      </w:pPr>
      <w:r>
        <w:t>Every AI prediction should include a confidence value. The UI can use confidence to distinguish high-confidence predictions from cases that may benefit from human review.</w:t>
      </w:r>
    </w:p>
    <w:p w14:paraId="1E67C0D0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Category: Bug Report</w:t>
      </w:r>
      <w:r>
        <w:rPr>
          <w:rFonts w:ascii="Consolas" w:hAnsi="Consolas"/>
          <w:sz w:val="17"/>
        </w:rPr>
        <w:br/>
        <w:t>Confidence: 96%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Low-confidence example:</w:t>
      </w:r>
      <w:r>
        <w:rPr>
          <w:rFonts w:ascii="Consolas" w:hAnsi="Consolas"/>
          <w:sz w:val="17"/>
        </w:rPr>
        <w:br/>
        <w:t>Category: Complaint</w:t>
      </w:r>
      <w:r>
        <w:rPr>
          <w:rFonts w:ascii="Consolas" w:hAnsi="Consolas"/>
          <w:sz w:val="17"/>
        </w:rPr>
        <w:br/>
        <w:t>Confidence: 52%</w:t>
      </w:r>
      <w:r>
        <w:rPr>
          <w:rFonts w:ascii="Consolas" w:hAnsi="Consolas"/>
          <w:sz w:val="17"/>
        </w:rPr>
        <w:br/>
        <w:t>⚠ Human verification recommended</w:t>
      </w:r>
    </w:p>
    <w:p w14:paraId="0D5CB153" w14:textId="77777777" w:rsidR="005814FC" w:rsidRDefault="00000000">
      <w:pPr>
        <w:pStyle w:val="Heading1"/>
      </w:pPr>
      <w:r>
        <w:t>9. Human-in-the-Loop System</w:t>
      </w:r>
    </w:p>
    <w:p w14:paraId="380B74C0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AI prediction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Customer correction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Administrator verification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Final classification</w:t>
      </w:r>
    </w:p>
    <w:p w14:paraId="2A8ABB0D" w14:textId="77777777" w:rsidR="005814FC" w:rsidRDefault="00000000">
      <w:pPr>
        <w:rPr>
          <w:rFonts w:hint="eastAsia"/>
        </w:rPr>
      </w:pPr>
      <w:r>
        <w:t>The database should preserve what the AI predicted, what the user selected, and what the administrator ultimately accepted. This creates useful audit information and future training data.</w:t>
      </w:r>
    </w:p>
    <w:p w14:paraId="27369846" w14:textId="77777777" w:rsidR="005814FC" w:rsidRDefault="00000000">
      <w:pPr>
        <w:pStyle w:val="Heading1"/>
      </w:pPr>
      <w:r>
        <w:lastRenderedPageBreak/>
        <w:t>10. Customer/User Application</w:t>
      </w:r>
    </w:p>
    <w:p w14:paraId="747C71E5" w14:textId="77777777" w:rsidR="005814FC" w:rsidRDefault="00000000">
      <w:pPr>
        <w:rPr>
          <w:rFonts w:hint="eastAsia"/>
        </w:rPr>
      </w:pPr>
      <w:r>
        <w:t>The customer interface should be simple and focused.</w:t>
      </w:r>
    </w:p>
    <w:p w14:paraId="652A4E6F" w14:textId="77777777" w:rsidR="005814FC" w:rsidRDefault="00000000">
      <w:pPr>
        <w:pStyle w:val="ListBullet"/>
        <w:spacing w:after="40"/>
        <w:rPr>
          <w:rFonts w:hint="eastAsia"/>
        </w:rPr>
      </w:pPr>
      <w:r>
        <w:t>Dashboard</w:t>
      </w:r>
    </w:p>
    <w:p w14:paraId="230FD610" w14:textId="77777777" w:rsidR="005814FC" w:rsidRDefault="00000000">
      <w:pPr>
        <w:pStyle w:val="ListBullet"/>
        <w:spacing w:after="40"/>
        <w:rPr>
          <w:rFonts w:hint="eastAsia"/>
        </w:rPr>
      </w:pPr>
      <w:r>
        <w:t>Submit Feedback</w:t>
      </w:r>
    </w:p>
    <w:p w14:paraId="3193E035" w14:textId="77777777" w:rsidR="005814FC" w:rsidRDefault="00000000">
      <w:pPr>
        <w:pStyle w:val="ListBullet"/>
        <w:spacing w:after="40"/>
        <w:rPr>
          <w:rFonts w:hint="eastAsia"/>
        </w:rPr>
      </w:pPr>
      <w:r>
        <w:t>My Reviews</w:t>
      </w:r>
    </w:p>
    <w:p w14:paraId="110D142B" w14:textId="77777777" w:rsidR="005814FC" w:rsidRDefault="00000000">
      <w:pPr>
        <w:pStyle w:val="ListBullet"/>
        <w:spacing w:after="40"/>
        <w:rPr>
          <w:rFonts w:hint="eastAsia"/>
        </w:rPr>
      </w:pPr>
      <w:r>
        <w:t>Profile</w:t>
      </w:r>
    </w:p>
    <w:p w14:paraId="3DCB70F7" w14:textId="77777777" w:rsidR="005814FC" w:rsidRDefault="00000000">
      <w:pPr>
        <w:pStyle w:val="ListBullet"/>
        <w:spacing w:after="40"/>
        <w:rPr>
          <w:rFonts w:hint="eastAsia"/>
        </w:rPr>
      </w:pPr>
      <w:r>
        <w:t>Security</w:t>
      </w:r>
    </w:p>
    <w:p w14:paraId="40B9882D" w14:textId="77777777" w:rsidR="005814FC" w:rsidRDefault="00000000">
      <w:pPr>
        <w:pStyle w:val="ListBullet"/>
        <w:spacing w:after="40"/>
        <w:rPr>
          <w:rFonts w:hint="eastAsia"/>
        </w:rPr>
      </w:pPr>
      <w:r>
        <w:t>About</w:t>
      </w:r>
    </w:p>
    <w:p w14:paraId="28A9F506" w14:textId="77777777" w:rsidR="005814FC" w:rsidRDefault="00000000">
      <w:pPr>
        <w:pStyle w:val="ListBullet"/>
        <w:spacing w:after="40"/>
        <w:rPr>
          <w:rFonts w:hint="eastAsia"/>
        </w:rPr>
      </w:pPr>
      <w:r>
        <w:t>Logout</w:t>
      </w:r>
    </w:p>
    <w:p w14:paraId="1B29B662" w14:textId="77777777" w:rsidR="005814FC" w:rsidRDefault="00000000">
      <w:pPr>
        <w:rPr>
          <w:rFonts w:hint="eastAsia"/>
        </w:rPr>
      </w:pPr>
      <w:r>
        <w:t>The primary dashboard contains a feedback form and a small summary of recent activity.</w:t>
      </w:r>
    </w:p>
    <w:p w14:paraId="2A4680DB" w14:textId="77777777" w:rsidR="005814FC" w:rsidRDefault="00000000">
      <w:pPr>
        <w:pStyle w:val="Heading1"/>
      </w:pPr>
      <w:r>
        <w:t>11. Feedback Submission Flow</w:t>
      </w:r>
    </w:p>
    <w:p w14:paraId="6DCA0E53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User enters review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Frontend validation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Backend API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AI service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Classification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Confidence calculation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Review saved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Result returned to frontend</w:t>
      </w:r>
    </w:p>
    <w:p w14:paraId="7B946BE7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Your Feedback:</w:t>
      </w:r>
      <w:r>
        <w:rPr>
          <w:rFonts w:ascii="Consolas" w:hAnsi="Consolas"/>
          <w:sz w:val="17"/>
        </w:rPr>
        <w:br/>
        <w:t>"Please add dark mode..."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AI Analysis:</w:t>
      </w:r>
      <w:r>
        <w:rPr>
          <w:rFonts w:ascii="Consolas" w:hAnsi="Consolas"/>
          <w:sz w:val="17"/>
        </w:rPr>
        <w:br/>
        <w:t>Sentiment: Neutral</w:t>
      </w:r>
      <w:r>
        <w:rPr>
          <w:rFonts w:ascii="Consolas" w:hAnsi="Consolas"/>
          <w:sz w:val="17"/>
        </w:rPr>
        <w:br/>
        <w:t>Category: Feature Request</w:t>
      </w:r>
      <w:r>
        <w:rPr>
          <w:rFonts w:ascii="Consolas" w:hAnsi="Consolas"/>
          <w:sz w:val="17"/>
        </w:rPr>
        <w:br/>
        <w:t>Confidence: 67%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[ Correct Classification ]   [ Looks Correct ]</w:t>
      </w:r>
    </w:p>
    <w:p w14:paraId="07FC7089" w14:textId="77777777" w:rsidR="005814FC" w:rsidRDefault="00000000">
      <w:pPr>
        <w:pStyle w:val="Heading1"/>
      </w:pPr>
      <w:r>
        <w:t>12. User Review History</w:t>
      </w:r>
    </w:p>
    <w:p w14:paraId="7A75F5BB" w14:textId="77777777" w:rsidR="005814FC" w:rsidRDefault="00000000">
      <w:pPr>
        <w:rPr>
          <w:rFonts w:hint="eastAsia"/>
        </w:rPr>
      </w:pPr>
      <w:r>
        <w:t>Users should be able to browse every feedback item they have submitted.</w:t>
      </w:r>
    </w:p>
    <w:p w14:paraId="1A610F75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My Reviews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"Please add dark mode..."</w:t>
      </w:r>
      <w:r>
        <w:rPr>
          <w:rFonts w:ascii="Consolas" w:hAnsi="Consolas"/>
          <w:sz w:val="17"/>
        </w:rPr>
        <w:br/>
        <w:t>AI: Complaint</w:t>
      </w:r>
      <w:r>
        <w:rPr>
          <w:rFonts w:ascii="Consolas" w:hAnsi="Consolas"/>
          <w:sz w:val="17"/>
        </w:rPr>
        <w:br/>
        <w:t>You: Feature Request</w:t>
      </w:r>
      <w:r>
        <w:rPr>
          <w:rFonts w:ascii="Consolas" w:hAnsi="Consolas"/>
          <w:sz w:val="17"/>
        </w:rPr>
        <w:br/>
        <w:t>Admin: Feature Request 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"The payment page keeps crashing."</w:t>
      </w:r>
      <w:r>
        <w:rPr>
          <w:rFonts w:ascii="Consolas" w:hAnsi="Consolas"/>
          <w:sz w:val="17"/>
        </w:rPr>
        <w:br/>
        <w:t>AI: Bug Report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You: Bug Report</w:t>
      </w:r>
      <w:r>
        <w:rPr>
          <w:rFonts w:ascii="Consolas" w:hAnsi="Consolas"/>
          <w:sz w:val="17"/>
        </w:rPr>
        <w:br/>
        <w:t>Admin: Pending</w:t>
      </w:r>
    </w:p>
    <w:p w14:paraId="189AAD2F" w14:textId="77777777" w:rsidR="005814FC" w:rsidRDefault="00000000">
      <w:pPr>
        <w:pStyle w:val="Heading1"/>
      </w:pPr>
      <w:r>
        <w:t>13. User Profile and Security</w:t>
      </w:r>
    </w:p>
    <w:p w14:paraId="00F2A7F7" w14:textId="77777777" w:rsidR="005814FC" w:rsidRDefault="00000000">
      <w:pPr>
        <w:pStyle w:val="ListBullet"/>
        <w:spacing w:after="40"/>
        <w:rPr>
          <w:rFonts w:hint="eastAsia"/>
        </w:rPr>
      </w:pPr>
      <w:r>
        <w:t>Profile</w:t>
      </w:r>
    </w:p>
    <w:p w14:paraId="78225192" w14:textId="77777777" w:rsidR="005814FC" w:rsidRDefault="00000000">
      <w:pPr>
        <w:pStyle w:val="ListBullet"/>
        <w:spacing w:after="40"/>
        <w:rPr>
          <w:rFonts w:hint="eastAsia"/>
        </w:rPr>
      </w:pPr>
      <w:r>
        <w:t>Change Password</w:t>
      </w:r>
    </w:p>
    <w:p w14:paraId="57A039A3" w14:textId="77777777" w:rsidR="005814FC" w:rsidRDefault="00000000">
      <w:pPr>
        <w:pStyle w:val="ListBullet"/>
        <w:spacing w:after="40"/>
        <w:rPr>
          <w:rFonts w:hint="eastAsia"/>
        </w:rPr>
      </w:pPr>
      <w:r>
        <w:t>Account Information</w:t>
      </w:r>
    </w:p>
    <w:p w14:paraId="38D0014D" w14:textId="77777777" w:rsidR="005814FC" w:rsidRDefault="00000000">
      <w:pPr>
        <w:pStyle w:val="ListBullet"/>
        <w:spacing w:after="40"/>
        <w:rPr>
          <w:rFonts w:hint="eastAsia"/>
        </w:rPr>
      </w:pPr>
      <w:r>
        <w:t>Review History</w:t>
      </w:r>
    </w:p>
    <w:p w14:paraId="1ECEADB5" w14:textId="77777777" w:rsidR="005814FC" w:rsidRDefault="00000000">
      <w:pPr>
        <w:pStyle w:val="ListBullet"/>
        <w:spacing w:after="40"/>
        <w:rPr>
          <w:rFonts w:hint="eastAsia"/>
        </w:rPr>
      </w:pPr>
      <w:r>
        <w:t>Logout</w:t>
      </w:r>
    </w:p>
    <w:p w14:paraId="79EABE36" w14:textId="77777777" w:rsidR="005814FC" w:rsidRDefault="00000000">
      <w:pPr>
        <w:rPr>
          <w:rFonts w:hint="eastAsia"/>
        </w:rPr>
      </w:pPr>
      <w:r>
        <w:t>Passwords must never be stored in plaintext. The system should store secure password hashes. Protected requests should use secure authentication and authorization mechanisms.</w:t>
      </w:r>
    </w:p>
    <w:p w14:paraId="3D900611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Login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Credentials verified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Authentication token/session established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Protected request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Backend identifies and authorizes user</w:t>
      </w:r>
    </w:p>
    <w:p w14:paraId="59459C1B" w14:textId="77777777" w:rsidR="005814FC" w:rsidRDefault="00000000">
      <w:pPr>
        <w:pStyle w:val="Heading1"/>
      </w:pPr>
      <w:r>
        <w:t>14. Administrator Application</w:t>
      </w:r>
    </w:p>
    <w:p w14:paraId="5E82A128" w14:textId="77777777" w:rsidR="005814FC" w:rsidRDefault="00000000">
      <w:pPr>
        <w:pStyle w:val="ListBullet"/>
        <w:spacing w:after="40"/>
        <w:rPr>
          <w:rFonts w:hint="eastAsia"/>
        </w:rPr>
      </w:pPr>
      <w:r>
        <w:t>View reviews</w:t>
      </w:r>
    </w:p>
    <w:p w14:paraId="546D6435" w14:textId="77777777" w:rsidR="005814FC" w:rsidRDefault="00000000">
      <w:pPr>
        <w:pStyle w:val="ListBullet"/>
        <w:spacing w:after="40"/>
        <w:rPr>
          <w:rFonts w:hint="eastAsia"/>
        </w:rPr>
      </w:pPr>
      <w:r>
        <w:t>Search reviews</w:t>
      </w:r>
    </w:p>
    <w:p w14:paraId="03AA1595" w14:textId="77777777" w:rsidR="005814FC" w:rsidRDefault="00000000">
      <w:pPr>
        <w:pStyle w:val="ListBullet"/>
        <w:spacing w:after="40"/>
        <w:rPr>
          <w:rFonts w:hint="eastAsia"/>
        </w:rPr>
      </w:pPr>
      <w:r>
        <w:t>Filter reviews</w:t>
      </w:r>
    </w:p>
    <w:p w14:paraId="2F0A9DD1" w14:textId="77777777" w:rsidR="005814FC" w:rsidRDefault="00000000">
      <w:pPr>
        <w:pStyle w:val="ListBullet"/>
        <w:spacing w:after="40"/>
        <w:rPr>
          <w:rFonts w:hint="eastAsia"/>
        </w:rPr>
      </w:pPr>
      <w:r>
        <w:t>View AI predictions</w:t>
      </w:r>
    </w:p>
    <w:p w14:paraId="4555269A" w14:textId="77777777" w:rsidR="005814FC" w:rsidRDefault="00000000">
      <w:pPr>
        <w:pStyle w:val="ListBullet"/>
        <w:spacing w:after="40"/>
        <w:rPr>
          <w:rFonts w:hint="eastAsia"/>
        </w:rPr>
      </w:pPr>
      <w:r>
        <w:t>View confidence scores</w:t>
      </w:r>
    </w:p>
    <w:p w14:paraId="6EB6CD51" w14:textId="77777777" w:rsidR="005814FC" w:rsidRDefault="00000000">
      <w:pPr>
        <w:pStyle w:val="ListBullet"/>
        <w:spacing w:after="40"/>
        <w:rPr>
          <w:rFonts w:hint="eastAsia"/>
        </w:rPr>
      </w:pPr>
      <w:r>
        <w:t>Correct classifications</w:t>
      </w:r>
    </w:p>
    <w:p w14:paraId="75EF816D" w14:textId="77777777" w:rsidR="005814FC" w:rsidRDefault="00000000">
      <w:pPr>
        <w:pStyle w:val="ListBullet"/>
        <w:spacing w:after="40"/>
        <w:rPr>
          <w:rFonts w:hint="eastAsia"/>
        </w:rPr>
      </w:pPr>
      <w:r>
        <w:t>Verify reviews</w:t>
      </w:r>
    </w:p>
    <w:p w14:paraId="00452D1C" w14:textId="77777777" w:rsidR="005814FC" w:rsidRDefault="00000000">
      <w:pPr>
        <w:pStyle w:val="ListBullet"/>
        <w:spacing w:after="40"/>
        <w:rPr>
          <w:rFonts w:hint="eastAsia"/>
        </w:rPr>
      </w:pPr>
      <w:r>
        <w:t>Change review status</w:t>
      </w:r>
    </w:p>
    <w:p w14:paraId="78E03E0C" w14:textId="77777777" w:rsidR="005814FC" w:rsidRDefault="00000000">
      <w:pPr>
        <w:pStyle w:val="ListBullet"/>
        <w:spacing w:after="40"/>
        <w:rPr>
          <w:rFonts w:hint="eastAsia"/>
        </w:rPr>
      </w:pPr>
      <w:r>
        <w:t>View analytics</w:t>
      </w:r>
    </w:p>
    <w:p w14:paraId="4DB93903" w14:textId="77777777" w:rsidR="005814FC" w:rsidRDefault="00000000">
      <w:pPr>
        <w:pStyle w:val="ListBullet"/>
        <w:spacing w:after="40"/>
        <w:rPr>
          <w:rFonts w:hint="eastAsia"/>
        </w:rPr>
      </w:pPr>
      <w:r>
        <w:t>Manage customers</w:t>
      </w:r>
    </w:p>
    <w:p w14:paraId="55CD0A78" w14:textId="77777777" w:rsidR="005814FC" w:rsidRDefault="00000000">
      <w:pPr>
        <w:pStyle w:val="ListBullet"/>
        <w:spacing w:after="40"/>
        <w:rPr>
          <w:rFonts w:hint="eastAsia"/>
        </w:rPr>
      </w:pPr>
      <w:r>
        <w:t>Configure categories</w:t>
      </w:r>
    </w:p>
    <w:p w14:paraId="36178A64" w14:textId="77777777" w:rsidR="005814FC" w:rsidRDefault="00000000">
      <w:pPr>
        <w:pStyle w:val="ListBullet"/>
        <w:spacing w:after="40"/>
        <w:rPr>
          <w:rFonts w:hint="eastAsia"/>
        </w:rPr>
      </w:pPr>
      <w:r>
        <w:t>Manage company settings</w:t>
      </w:r>
    </w:p>
    <w:p w14:paraId="4024EE47" w14:textId="77777777" w:rsidR="005814FC" w:rsidRDefault="00000000">
      <w:pPr>
        <w:pStyle w:val="Heading1"/>
      </w:pPr>
      <w:r>
        <w:t>15. Administrator Dashboard</w:t>
      </w:r>
    </w:p>
    <w:p w14:paraId="63D5EC5D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COMPANY DASHBOARD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Total Reviews     Positive     Negative     Pending</w:t>
      </w:r>
      <w:r>
        <w:rPr>
          <w:rFonts w:ascii="Consolas" w:hAnsi="Consolas"/>
          <w:sz w:val="17"/>
        </w:rPr>
        <w:br/>
        <w:t>8,421             5,231       2,611        579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Feedback Overview</w:t>
      </w:r>
      <w:r>
        <w:rPr>
          <w:rFonts w:ascii="Consolas" w:hAnsi="Consolas"/>
          <w:sz w:val="17"/>
        </w:rPr>
        <w:br/>
        <w:t>Positive      █████████████████</w:t>
      </w:r>
      <w:r>
        <w:rPr>
          <w:rFonts w:ascii="Consolas" w:hAnsi="Consolas"/>
          <w:sz w:val="17"/>
        </w:rPr>
        <w:br/>
        <w:t>Negative      ████████</w:t>
      </w:r>
      <w:r>
        <w:rPr>
          <w:rFonts w:ascii="Consolas" w:hAnsi="Consolas"/>
          <w:sz w:val="17"/>
        </w:rPr>
        <w:br/>
        <w:t>Neutral       ███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Category Distribution</w:t>
      </w:r>
      <w:r>
        <w:rPr>
          <w:rFonts w:ascii="Consolas" w:hAnsi="Consolas"/>
          <w:sz w:val="17"/>
        </w:rPr>
        <w:br/>
        <w:t>Complaint          ███████████</w:t>
      </w:r>
      <w:r>
        <w:rPr>
          <w:rFonts w:ascii="Consolas" w:hAnsi="Consolas"/>
          <w:sz w:val="17"/>
        </w:rPr>
        <w:br/>
        <w:t>Praise             █████████</w:t>
      </w:r>
      <w:r>
        <w:rPr>
          <w:rFonts w:ascii="Consolas" w:hAnsi="Consolas"/>
          <w:sz w:val="17"/>
        </w:rPr>
        <w:br/>
        <w:t>Feature Request    ███████</w:t>
      </w:r>
      <w:r>
        <w:rPr>
          <w:rFonts w:ascii="Consolas" w:hAnsi="Consolas"/>
          <w:sz w:val="17"/>
        </w:rPr>
        <w:br/>
        <w:t>Bug Report         █████</w:t>
      </w:r>
      <w:r>
        <w:rPr>
          <w:rFonts w:ascii="Consolas" w:hAnsi="Consolas"/>
          <w:sz w:val="17"/>
        </w:rPr>
        <w:br/>
        <w:t>Suggestion         ███</w:t>
      </w:r>
      <w:r>
        <w:rPr>
          <w:rFonts w:ascii="Consolas" w:hAnsi="Consolas"/>
          <w:sz w:val="17"/>
        </w:rPr>
        <w:br/>
        <w:t>Question           ██</w:t>
      </w:r>
    </w:p>
    <w:p w14:paraId="20D98C12" w14:textId="77777777" w:rsidR="005814FC" w:rsidRDefault="00000000">
      <w:pPr>
        <w:pStyle w:val="Heading1"/>
      </w:pPr>
      <w:r>
        <w:t>16. Review Management</w:t>
      </w:r>
    </w:p>
    <w:p w14:paraId="54DF51AD" w14:textId="77777777" w:rsidR="005814FC" w:rsidRDefault="00000000">
      <w:pPr>
        <w:rPr>
          <w:rFonts w:hint="eastAsia"/>
        </w:rPr>
      </w:pPr>
      <w:r>
        <w:t>Administrators should see rich UI representations rather than raw MongoDB documents.</w:t>
      </w:r>
    </w:p>
    <w:p w14:paraId="164D2A19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Review #82931                         ● Pending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Customer</w:t>
      </w:r>
      <w:r>
        <w:rPr>
          <w:rFonts w:ascii="Consolas" w:hAnsi="Consolas"/>
          <w:sz w:val="17"/>
        </w:rPr>
        <w:br/>
        <w:t>Rahul Sharma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Review</w:t>
      </w:r>
      <w:r>
        <w:rPr>
          <w:rFonts w:ascii="Consolas" w:hAnsi="Consolas"/>
          <w:sz w:val="17"/>
        </w:rPr>
        <w:br/>
        <w:t>"The payment page crashes every time I try..."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AI Analysis</w:t>
      </w:r>
      <w:r>
        <w:rPr>
          <w:rFonts w:ascii="Consolas" w:hAnsi="Consolas"/>
          <w:sz w:val="17"/>
        </w:rPr>
        <w:br/>
        <w:t>Sentiment: Negative</w:t>
      </w:r>
      <w:r>
        <w:rPr>
          <w:rFonts w:ascii="Consolas" w:hAnsi="Consolas"/>
          <w:sz w:val="17"/>
        </w:rPr>
        <w:br/>
        <w:t>Category: Bug Report</w:t>
      </w:r>
      <w:r>
        <w:rPr>
          <w:rFonts w:ascii="Consolas" w:hAnsi="Consolas"/>
          <w:sz w:val="17"/>
        </w:rPr>
        <w:br/>
        <w:t>Confidence: 94%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Customer Classification</w:t>
      </w:r>
      <w:r>
        <w:rPr>
          <w:rFonts w:ascii="Consolas" w:hAnsi="Consolas"/>
          <w:sz w:val="17"/>
        </w:rPr>
        <w:br/>
        <w:t>Bug Report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Administrator Decision</w:t>
      </w:r>
      <w:r>
        <w:rPr>
          <w:rFonts w:ascii="Consolas" w:hAnsi="Consolas"/>
          <w:sz w:val="17"/>
        </w:rPr>
        <w:br/>
        <w:t>[ Bug Report ▼ 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[ Verify Review ]</w:t>
      </w:r>
    </w:p>
    <w:p w14:paraId="2954C92A" w14:textId="77777777" w:rsidR="005814FC" w:rsidRDefault="00000000">
      <w:pPr>
        <w:pStyle w:val="Heading1"/>
      </w:pPr>
      <w:r>
        <w:t>17. Review Status</w:t>
      </w:r>
    </w:p>
    <w:p w14:paraId="34B6200F" w14:textId="77777777" w:rsidR="005814FC" w:rsidRDefault="00000000">
      <w:pPr>
        <w:pStyle w:val="ListBullet"/>
        <w:spacing w:after="40"/>
        <w:rPr>
          <w:rFonts w:hint="eastAsia"/>
        </w:rPr>
      </w:pPr>
      <w:r>
        <w:t>Pending</w:t>
      </w:r>
    </w:p>
    <w:p w14:paraId="49F8A415" w14:textId="77777777" w:rsidR="005814FC" w:rsidRDefault="00000000">
      <w:pPr>
        <w:pStyle w:val="ListBullet"/>
        <w:spacing w:after="40"/>
        <w:rPr>
          <w:rFonts w:hint="eastAsia"/>
        </w:rPr>
      </w:pPr>
      <w:r>
        <w:t>Reviewed</w:t>
      </w:r>
    </w:p>
    <w:p w14:paraId="62BBA227" w14:textId="77777777" w:rsidR="005814FC" w:rsidRDefault="00000000">
      <w:pPr>
        <w:pStyle w:val="ListBullet"/>
        <w:spacing w:after="40"/>
        <w:rPr>
          <w:rFonts w:hint="eastAsia"/>
        </w:rPr>
      </w:pPr>
      <w:r>
        <w:t>In Progress</w:t>
      </w:r>
    </w:p>
    <w:p w14:paraId="53489AEB" w14:textId="77777777" w:rsidR="005814FC" w:rsidRDefault="00000000">
      <w:pPr>
        <w:pStyle w:val="ListBullet"/>
        <w:spacing w:after="40"/>
        <w:rPr>
          <w:rFonts w:hint="eastAsia"/>
        </w:rPr>
      </w:pPr>
      <w:r>
        <w:t>Resolved</w:t>
      </w:r>
    </w:p>
    <w:p w14:paraId="236C00AA" w14:textId="77777777" w:rsidR="005814FC" w:rsidRDefault="00000000">
      <w:pPr>
        <w:pStyle w:val="ListBullet"/>
        <w:spacing w:after="40"/>
        <w:rPr>
          <w:rFonts w:hint="eastAsia"/>
        </w:rPr>
      </w:pPr>
      <w:r>
        <w:t>Ignored</w:t>
      </w:r>
    </w:p>
    <w:p w14:paraId="016244B1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SUBMITTED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AI CLASSIFIED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ADMIN REVIEW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IN PROGRESS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RESOLVED</w:t>
      </w:r>
    </w:p>
    <w:p w14:paraId="31F1DFFE" w14:textId="77777777" w:rsidR="005814FC" w:rsidRDefault="00000000">
      <w:pPr>
        <w:pStyle w:val="Heading1"/>
      </w:pPr>
      <w:r>
        <w:lastRenderedPageBreak/>
        <w:t>18. Search and Filtering</w:t>
      </w:r>
    </w:p>
    <w:p w14:paraId="272AD4C4" w14:textId="77777777" w:rsidR="005814FC" w:rsidRDefault="00000000">
      <w:pPr>
        <w:pStyle w:val="ListBullet"/>
        <w:spacing w:after="40"/>
        <w:rPr>
          <w:rFonts w:hint="eastAsia"/>
        </w:rPr>
      </w:pPr>
      <w:r>
        <w:t>Sentiment: Positive / Negative / Neutral</w:t>
      </w:r>
    </w:p>
    <w:p w14:paraId="313118BE" w14:textId="77777777" w:rsidR="005814FC" w:rsidRDefault="00000000">
      <w:pPr>
        <w:pStyle w:val="ListBullet"/>
        <w:spacing w:after="40"/>
        <w:rPr>
          <w:rFonts w:hint="eastAsia"/>
        </w:rPr>
      </w:pPr>
      <w:r>
        <w:t>Category: Complaint / Praise / Bug / Suggestion / Feature Request / Question</w:t>
      </w:r>
    </w:p>
    <w:p w14:paraId="438EEF54" w14:textId="77777777" w:rsidR="005814FC" w:rsidRDefault="00000000">
      <w:pPr>
        <w:pStyle w:val="ListBullet"/>
        <w:spacing w:after="40"/>
        <w:rPr>
          <w:rFonts w:hint="eastAsia"/>
        </w:rPr>
      </w:pPr>
      <w:r>
        <w:t>Confidence: High / Medium / Low</w:t>
      </w:r>
    </w:p>
    <w:p w14:paraId="5D80317C" w14:textId="77777777" w:rsidR="005814FC" w:rsidRDefault="00000000">
      <w:pPr>
        <w:pStyle w:val="ListBullet"/>
        <w:spacing w:after="40"/>
        <w:rPr>
          <w:rFonts w:hint="eastAsia"/>
        </w:rPr>
      </w:pPr>
      <w:r>
        <w:t>Status: Pending / Reviewed / In Progress / Resolved</w:t>
      </w:r>
    </w:p>
    <w:p w14:paraId="19F73A9D" w14:textId="77777777" w:rsidR="005814FC" w:rsidRDefault="00000000">
      <w:pPr>
        <w:pStyle w:val="ListBullet"/>
        <w:spacing w:after="40"/>
        <w:rPr>
          <w:rFonts w:hint="eastAsia"/>
        </w:rPr>
      </w:pPr>
      <w:r>
        <w:t>Keyword search such as payment, login, performance, dark mode, or delivery</w:t>
      </w:r>
    </w:p>
    <w:p w14:paraId="3C906756" w14:textId="77777777" w:rsidR="005814FC" w:rsidRDefault="00000000">
      <w:pPr>
        <w:pStyle w:val="Heading1"/>
      </w:pPr>
      <w:r>
        <w:t>19. Analytics</w:t>
      </w:r>
    </w:p>
    <w:p w14:paraId="0AD920F7" w14:textId="77777777" w:rsidR="005814FC" w:rsidRDefault="00000000">
      <w:pPr>
        <w:pStyle w:val="ListBullet"/>
        <w:spacing w:after="40"/>
        <w:rPr>
          <w:rFonts w:hint="eastAsia"/>
        </w:rPr>
      </w:pPr>
      <w:r>
        <w:t>Total Reviews</w:t>
      </w:r>
    </w:p>
    <w:p w14:paraId="46D26B96" w14:textId="77777777" w:rsidR="005814FC" w:rsidRDefault="00000000">
      <w:pPr>
        <w:pStyle w:val="ListBullet"/>
        <w:spacing w:after="40"/>
        <w:rPr>
          <w:rFonts w:hint="eastAsia"/>
        </w:rPr>
      </w:pPr>
      <w:r>
        <w:t>Positive Reviews</w:t>
      </w:r>
    </w:p>
    <w:p w14:paraId="11763AC1" w14:textId="77777777" w:rsidR="005814FC" w:rsidRDefault="00000000">
      <w:pPr>
        <w:pStyle w:val="ListBullet"/>
        <w:spacing w:after="40"/>
        <w:rPr>
          <w:rFonts w:hint="eastAsia"/>
        </w:rPr>
      </w:pPr>
      <w:r>
        <w:t>Negative Reviews</w:t>
      </w:r>
    </w:p>
    <w:p w14:paraId="7FB8A8BE" w14:textId="77777777" w:rsidR="005814FC" w:rsidRDefault="00000000">
      <w:pPr>
        <w:pStyle w:val="ListBullet"/>
        <w:spacing w:after="40"/>
        <w:rPr>
          <w:rFonts w:hint="eastAsia"/>
        </w:rPr>
      </w:pPr>
      <w:r>
        <w:t>Neutral Reviews</w:t>
      </w:r>
    </w:p>
    <w:p w14:paraId="6A2E8EC9" w14:textId="77777777" w:rsidR="005814FC" w:rsidRDefault="00000000">
      <w:pPr>
        <w:pStyle w:val="ListBullet"/>
        <w:spacing w:after="40"/>
        <w:rPr>
          <w:rFonts w:hint="eastAsia"/>
        </w:rPr>
      </w:pPr>
      <w:r>
        <w:t>Total Complaints</w:t>
      </w:r>
    </w:p>
    <w:p w14:paraId="1728A856" w14:textId="77777777" w:rsidR="005814FC" w:rsidRDefault="00000000">
      <w:pPr>
        <w:pStyle w:val="ListBullet"/>
        <w:spacing w:after="40"/>
        <w:rPr>
          <w:rFonts w:hint="eastAsia"/>
        </w:rPr>
      </w:pPr>
      <w:r>
        <w:t>Bug Reports</w:t>
      </w:r>
    </w:p>
    <w:p w14:paraId="0DCEB3A0" w14:textId="77777777" w:rsidR="005814FC" w:rsidRDefault="00000000">
      <w:pPr>
        <w:pStyle w:val="ListBullet"/>
        <w:spacing w:after="40"/>
        <w:rPr>
          <w:rFonts w:hint="eastAsia"/>
        </w:rPr>
      </w:pPr>
      <w:r>
        <w:t>Feature Requests</w:t>
      </w:r>
    </w:p>
    <w:p w14:paraId="4DCDC66F" w14:textId="77777777" w:rsidR="005814FC" w:rsidRDefault="00000000">
      <w:pPr>
        <w:pStyle w:val="ListBullet"/>
        <w:spacing w:after="40"/>
        <w:rPr>
          <w:rFonts w:hint="eastAsia"/>
        </w:rPr>
      </w:pPr>
      <w:r>
        <w:t>Pending Reviews</w:t>
      </w:r>
    </w:p>
    <w:p w14:paraId="6A426AD6" w14:textId="77777777" w:rsidR="005814FC" w:rsidRDefault="00000000">
      <w:pPr>
        <w:pStyle w:val="ListBullet"/>
        <w:spacing w:after="40"/>
        <w:rPr>
          <w:rFonts w:hint="eastAsia"/>
        </w:rPr>
      </w:pPr>
      <w:r>
        <w:t>Resolved Reviews</w:t>
      </w:r>
    </w:p>
    <w:p w14:paraId="11097DC5" w14:textId="77777777" w:rsidR="005814FC" w:rsidRDefault="00000000">
      <w:pPr>
        <w:pStyle w:val="ListBullet"/>
        <w:spacing w:after="40"/>
        <w:rPr>
          <w:rFonts w:hint="eastAsia"/>
        </w:rPr>
      </w:pPr>
      <w:r>
        <w:t>Low-confidence Predictions</w:t>
      </w:r>
    </w:p>
    <w:p w14:paraId="342AA2DE" w14:textId="77777777" w:rsidR="005814FC" w:rsidRDefault="00000000">
      <w:pPr>
        <w:rPr>
          <w:rFonts w:hint="eastAsia"/>
        </w:rPr>
      </w:pPr>
      <w:r>
        <w:t>Analytics should also include time-based trends and category/sentiment distributions.</w:t>
      </w:r>
    </w:p>
    <w:p w14:paraId="62B6F03E" w14:textId="77777777" w:rsidR="005814FC" w:rsidRDefault="00000000">
      <w:pPr>
        <w:pStyle w:val="Heading1"/>
      </w:pPr>
      <w:r>
        <w:t>20. AI Insights</w:t>
      </w:r>
    </w:p>
    <w:p w14:paraId="1F2B734F" w14:textId="77777777" w:rsidR="005814FC" w:rsidRDefault="00000000">
      <w:pPr>
        <w:rPr>
          <w:rFonts w:hint="eastAsia"/>
        </w:rPr>
      </w:pPr>
      <w:r>
        <w:t>A later version should move beyond classification and summarize recurring problems and requests.</w:t>
      </w:r>
    </w:p>
    <w:p w14:paraId="60F3700B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AI INSIGHT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Payment-related complaints increased this week.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Common topics:</w:t>
      </w:r>
      <w:r>
        <w:rPr>
          <w:rFonts w:ascii="Consolas" w:hAnsi="Consolas"/>
          <w:sz w:val="17"/>
        </w:rPr>
        <w:br/>
        <w:t>• Payment failure</w:t>
      </w:r>
      <w:r>
        <w:rPr>
          <w:rFonts w:ascii="Consolas" w:hAnsi="Consolas"/>
          <w:sz w:val="17"/>
        </w:rPr>
        <w:br/>
        <w:t>• Slow checkout</w:t>
      </w:r>
      <w:r>
        <w:rPr>
          <w:rFonts w:ascii="Consolas" w:hAnsi="Consolas"/>
          <w:sz w:val="17"/>
        </w:rPr>
        <w:br/>
        <w:t>• Transaction timeout</w:t>
      </w:r>
    </w:p>
    <w:p w14:paraId="761E47BC" w14:textId="77777777" w:rsidR="005814FC" w:rsidRDefault="00000000">
      <w:pPr>
        <w:pStyle w:val="Heading1"/>
      </w:pPr>
      <w:r>
        <w:t>21. Topic Extraction</w:t>
      </w:r>
    </w:p>
    <w:p w14:paraId="02B2ED2A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"sentiment": "negative",</w:t>
      </w:r>
      <w:r>
        <w:rPr>
          <w:rFonts w:ascii="Consolas" w:hAnsi="Consolas"/>
          <w:sz w:val="17"/>
        </w:rPr>
        <w:br/>
        <w:t xml:space="preserve">  "category": "bug_report",</w:t>
      </w:r>
      <w:r>
        <w:rPr>
          <w:rFonts w:ascii="Consolas" w:hAnsi="Consolas"/>
          <w:sz w:val="17"/>
        </w:rPr>
        <w:br/>
        <w:t xml:space="preserve">  "confidence": 0.94,</w:t>
      </w:r>
      <w:r>
        <w:rPr>
          <w:rFonts w:ascii="Consolas" w:hAnsi="Consolas"/>
          <w:sz w:val="17"/>
        </w:rPr>
        <w:br/>
        <w:t xml:space="preserve">  "topics": [</w:t>
      </w:r>
      <w:r>
        <w:rPr>
          <w:rFonts w:ascii="Consolas" w:hAnsi="Consolas"/>
          <w:sz w:val="17"/>
        </w:rPr>
        <w:br/>
        <w:t xml:space="preserve">    "payment",</w:t>
      </w:r>
      <w:r>
        <w:rPr>
          <w:rFonts w:ascii="Consolas" w:hAnsi="Consolas"/>
          <w:sz w:val="17"/>
        </w:rPr>
        <w:br/>
        <w:t xml:space="preserve">    "performance"</w:t>
      </w:r>
      <w:r>
        <w:rPr>
          <w:rFonts w:ascii="Consolas" w:hAnsi="Consolas"/>
          <w:sz w:val="17"/>
        </w:rPr>
        <w:br/>
        <w:t xml:space="preserve">  ]</w:t>
      </w:r>
      <w:r>
        <w:rPr>
          <w:rFonts w:ascii="Consolas" w:hAnsi="Consolas"/>
          <w:sz w:val="17"/>
        </w:rPr>
        <w:br/>
        <w:t>}</w:t>
      </w:r>
    </w:p>
    <w:p w14:paraId="25410D18" w14:textId="77777777" w:rsidR="005814FC" w:rsidRDefault="00000000">
      <w:pPr>
        <w:rPr>
          <w:rFonts w:hint="eastAsia"/>
        </w:rPr>
      </w:pPr>
      <w:r>
        <w:t>Topic extraction enables topic-level analytics and helps administrators identify recurring product issues.</w:t>
      </w:r>
    </w:p>
    <w:p w14:paraId="4BA02B56" w14:textId="77777777" w:rsidR="005814FC" w:rsidRDefault="00000000">
      <w:pPr>
        <w:pStyle w:val="Heading1"/>
      </w:pPr>
      <w:r>
        <w:lastRenderedPageBreak/>
        <w:t>22. Emotion and Urgency</w:t>
      </w:r>
    </w:p>
    <w:p w14:paraId="5AAB5603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"sentiment": "negative",</w:t>
      </w:r>
      <w:r>
        <w:rPr>
          <w:rFonts w:ascii="Consolas" w:hAnsi="Consolas"/>
          <w:sz w:val="17"/>
        </w:rPr>
        <w:br/>
        <w:t xml:space="preserve">  "category": "bug_report",</w:t>
      </w:r>
      <w:r>
        <w:rPr>
          <w:rFonts w:ascii="Consolas" w:hAnsi="Consolas"/>
          <w:sz w:val="17"/>
        </w:rPr>
        <w:br/>
        <w:t xml:space="preserve">  "emotion": "frustration",</w:t>
      </w:r>
      <w:r>
        <w:rPr>
          <w:rFonts w:ascii="Consolas" w:hAnsi="Consolas"/>
          <w:sz w:val="17"/>
        </w:rPr>
        <w:br/>
        <w:t xml:space="preserve">  "urgency": "high",</w:t>
      </w:r>
      <w:r>
        <w:rPr>
          <w:rFonts w:ascii="Consolas" w:hAnsi="Consolas"/>
          <w:sz w:val="17"/>
        </w:rPr>
        <w:br/>
        <w:t xml:space="preserve">  "confidence": 0.94</w:t>
      </w:r>
      <w:r>
        <w:rPr>
          <w:rFonts w:ascii="Consolas" w:hAnsi="Consolas"/>
          <w:sz w:val="17"/>
        </w:rPr>
        <w:br/>
        <w:t>}</w:t>
      </w:r>
    </w:p>
    <w:p w14:paraId="7A0F8DC6" w14:textId="77777777" w:rsidR="005814FC" w:rsidRDefault="00000000">
      <w:pPr>
        <w:rPr>
          <w:rFonts w:hint="eastAsia"/>
        </w:rPr>
      </w:pPr>
      <w:r>
        <w:t>Emotion and urgency are advanced features. They should not block the first release.</w:t>
      </w:r>
    </w:p>
    <w:p w14:paraId="41BED938" w14:textId="77777777" w:rsidR="005814FC" w:rsidRDefault="00000000">
      <w:pPr>
        <w:pStyle w:val="Heading1"/>
      </w:pPr>
      <w:r>
        <w:t>23. Multi-Tenant SaaS Architecture</w:t>
      </w:r>
    </w:p>
    <w:p w14:paraId="51A00F96" w14:textId="77777777" w:rsidR="005814FC" w:rsidRDefault="00000000">
      <w:pPr>
        <w:rPr>
          <w:rFonts w:hint="eastAsia"/>
        </w:rPr>
      </w:pPr>
      <w:r>
        <w:t>The long-term product allows multiple organizations to register and operate independently on the same platform.</w:t>
      </w:r>
    </w:p>
    <w:p w14:paraId="0482C9F5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Your Platform</w:t>
      </w:r>
      <w:r>
        <w:rPr>
          <w:rFonts w:ascii="Consolas" w:hAnsi="Consolas"/>
          <w:sz w:val="17"/>
        </w:rPr>
        <w:br/>
        <w:t xml:space="preserve">     │</w:t>
      </w:r>
      <w:r>
        <w:rPr>
          <w:rFonts w:ascii="Consolas" w:hAnsi="Consolas"/>
          <w:sz w:val="17"/>
        </w:rPr>
        <w:br/>
        <w:t xml:space="preserve">     ├── ACME Technologies</w:t>
      </w:r>
      <w:r>
        <w:rPr>
          <w:rFonts w:ascii="Consolas" w:hAnsi="Consolas"/>
          <w:sz w:val="17"/>
        </w:rPr>
        <w:br/>
        <w:t xml:space="preserve">     │</w:t>
      </w:r>
      <w:r>
        <w:rPr>
          <w:rFonts w:ascii="Consolas" w:hAnsi="Consolas"/>
          <w:sz w:val="17"/>
        </w:rPr>
        <w:br/>
        <w:t xml:space="preserve">     ├── XYZ Foods</w:t>
      </w:r>
      <w:r>
        <w:rPr>
          <w:rFonts w:ascii="Consolas" w:hAnsi="Consolas"/>
          <w:sz w:val="17"/>
        </w:rPr>
        <w:br/>
        <w:t xml:space="preserve">     │</w:t>
      </w:r>
      <w:r>
        <w:rPr>
          <w:rFonts w:ascii="Consolas" w:hAnsi="Consolas"/>
          <w:sz w:val="17"/>
        </w:rPr>
        <w:br/>
        <w:t xml:space="preserve">     └── ABC Services</w:t>
      </w:r>
    </w:p>
    <w:p w14:paraId="288A7507" w14:textId="77777777" w:rsidR="005814FC" w:rsidRDefault="00000000">
      <w:pPr>
        <w:rPr>
          <w:rFonts w:hint="eastAsia"/>
        </w:rPr>
      </w:pPr>
      <w:r>
        <w:t>Each organization is a tenant. Tenant isolation is a fundamental security and architecture requirement.</w:t>
      </w:r>
    </w:p>
    <w:p w14:paraId="62B849C9" w14:textId="77777777" w:rsidR="005814FC" w:rsidRDefault="00000000">
      <w:pPr>
        <w:pStyle w:val="Heading1"/>
      </w:pPr>
      <w:r>
        <w:t>24. Company Registration</w:t>
      </w:r>
    </w:p>
    <w:p w14:paraId="52F37F5B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Company Name: ACME Technologies</w:t>
      </w:r>
      <w:r>
        <w:rPr>
          <w:rFonts w:ascii="Consolas" w:hAnsi="Consolas"/>
          <w:sz w:val="17"/>
        </w:rPr>
        <w:br/>
        <w:t>Company Identifier: acme</w:t>
      </w:r>
      <w:r>
        <w:rPr>
          <w:rFonts w:ascii="Consolas" w:hAnsi="Consolas"/>
          <w:sz w:val="17"/>
        </w:rPr>
        <w:br/>
        <w:t>Administrator: admin@acme.com</w:t>
      </w:r>
      <w:r>
        <w:rPr>
          <w:rFonts w:ascii="Consolas" w:hAnsi="Consolas"/>
          <w:sz w:val="17"/>
        </w:rPr>
        <w:br/>
        <w:t>Password: ********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Registration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Tenant Created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Company Admin Created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Company Configuration Created</w:t>
      </w:r>
      <w:r>
        <w:rPr>
          <w:rFonts w:ascii="Consolas" w:hAnsi="Consolas"/>
          <w:sz w:val="17"/>
        </w:rPr>
        <w:br/>
        <w:t xml:space="preserve">    ↓</w:t>
      </w:r>
      <w:r>
        <w:rPr>
          <w:rFonts w:ascii="Consolas" w:hAnsi="Consolas"/>
          <w:sz w:val="17"/>
        </w:rPr>
        <w:br/>
        <w:t>Company URL Generated</w:t>
      </w:r>
    </w:p>
    <w:p w14:paraId="6269B001" w14:textId="77777777" w:rsidR="005814FC" w:rsidRDefault="00000000">
      <w:pPr>
        <w:rPr>
          <w:rFonts w:hint="eastAsia"/>
        </w:rPr>
      </w:pPr>
      <w:r>
        <w:t>Initial URL design:</w:t>
      </w:r>
    </w:p>
    <w:p w14:paraId="0B92106D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yourplatform.com/acme</w:t>
      </w:r>
    </w:p>
    <w:p w14:paraId="7D8CD4F3" w14:textId="77777777" w:rsidR="005814FC" w:rsidRDefault="00000000">
      <w:pPr>
        <w:rPr>
          <w:rFonts w:hint="eastAsia"/>
        </w:rPr>
      </w:pPr>
      <w:r>
        <w:t>Future enhancement:</w:t>
      </w:r>
    </w:p>
    <w:p w14:paraId="1ED266B1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acme.yourplatform.com</w:t>
      </w:r>
    </w:p>
    <w:p w14:paraId="08BA43E2" w14:textId="77777777" w:rsidR="005814FC" w:rsidRDefault="00000000">
      <w:pPr>
        <w:pStyle w:val="Heading1"/>
      </w:pPr>
      <w:r>
        <w:t>25. Tenant Isolation</w:t>
      </w:r>
    </w:p>
    <w:p w14:paraId="6CCAF5B0" w14:textId="77777777" w:rsidR="005814FC" w:rsidRDefault="00000000">
      <w:pPr>
        <w:rPr>
          <w:rFonts w:hint="eastAsia"/>
        </w:rPr>
      </w:pPr>
      <w:r>
        <w:t>Every organization-owned document should contain a tenant identifier.</w:t>
      </w:r>
    </w:p>
    <w:p w14:paraId="414050CE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lastRenderedPageBreak/>
        <w:t>{</w:t>
      </w:r>
      <w:r>
        <w:rPr>
          <w:rFonts w:ascii="Consolas" w:hAnsi="Consolas"/>
          <w:sz w:val="17"/>
        </w:rPr>
        <w:br/>
        <w:t xml:space="preserve">  "review": "The payment page is slow.",</w:t>
      </w:r>
      <w:r>
        <w:rPr>
          <w:rFonts w:ascii="Consolas" w:hAnsi="Consolas"/>
          <w:sz w:val="17"/>
        </w:rPr>
        <w:br/>
        <w:t xml:space="preserve">  "userId": "USER_123",</w:t>
      </w:r>
      <w:r>
        <w:rPr>
          <w:rFonts w:ascii="Consolas" w:hAnsi="Consolas"/>
          <w:sz w:val="17"/>
        </w:rPr>
        <w:br/>
        <w:t xml:space="preserve">  "tenantId": "TENANT_ACME"</w:t>
      </w:r>
      <w:r>
        <w:rPr>
          <w:rFonts w:ascii="Consolas" w:hAnsi="Consolas"/>
          <w:sz w:val="17"/>
        </w:rPr>
        <w:br/>
        <w:t>}</w:t>
      </w:r>
    </w:p>
    <w:p w14:paraId="5B68D004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Request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Identify authenticated user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Identify tenant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Authorize access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Query only tenant-specific data</w:t>
      </w:r>
      <w:r>
        <w:rPr>
          <w:rFonts w:ascii="Consolas" w:hAnsi="Consolas"/>
          <w:sz w:val="17"/>
        </w:rPr>
        <w:br/>
        <w:t xml:space="preserve">  ↓</w:t>
      </w:r>
      <w:r>
        <w:rPr>
          <w:rFonts w:ascii="Consolas" w:hAnsi="Consolas"/>
          <w:sz w:val="17"/>
        </w:rPr>
        <w:br/>
        <w:t>Return authorized result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48495EFE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5F0119D8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Tenant isolation must be enforced by the server/backend. Hiding another company's data in the React UI is not sufficient.</w:t>
            </w:r>
          </w:p>
        </w:tc>
      </w:tr>
    </w:tbl>
    <w:p w14:paraId="41CE02DA" w14:textId="77777777" w:rsidR="005814FC" w:rsidRDefault="005814FC">
      <w:pPr>
        <w:spacing w:after="40"/>
        <w:rPr>
          <w:rFonts w:hint="eastAsia"/>
        </w:rPr>
      </w:pPr>
    </w:p>
    <w:p w14:paraId="1750311A" w14:textId="77777777" w:rsidR="005814FC" w:rsidRDefault="00000000">
      <w:pPr>
        <w:pStyle w:val="Heading1"/>
      </w:pPr>
      <w:r>
        <w:t>26. MongoDB Architecture</w:t>
      </w:r>
    </w:p>
    <w:p w14:paraId="7A7865FE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MongoDB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companies</w:t>
      </w:r>
      <w:r>
        <w:rPr>
          <w:rFonts w:ascii="Consolas" w:hAnsi="Consolas"/>
          <w:sz w:val="17"/>
        </w:rPr>
        <w:br/>
        <w:t>├── users</w:t>
      </w:r>
      <w:r>
        <w:rPr>
          <w:rFonts w:ascii="Consolas" w:hAnsi="Consolas"/>
          <w:sz w:val="17"/>
        </w:rPr>
        <w:br/>
        <w:t>├── reviews</w:t>
      </w:r>
      <w:r>
        <w:rPr>
          <w:rFonts w:ascii="Consolas" w:hAnsi="Consolas"/>
          <w:sz w:val="17"/>
        </w:rPr>
        <w:br/>
        <w:t>├── modelVersions</w:t>
      </w:r>
      <w:r>
        <w:rPr>
          <w:rFonts w:ascii="Consolas" w:hAnsi="Consolas"/>
          <w:sz w:val="17"/>
        </w:rPr>
        <w:br/>
        <w:t>└── configurations</w:t>
      </w:r>
    </w:p>
    <w:p w14:paraId="77EDC046" w14:textId="77777777" w:rsidR="005814FC" w:rsidRDefault="00000000">
      <w:pPr>
        <w:rPr>
          <w:rFonts w:hint="eastAsia"/>
        </w:rPr>
      </w:pPr>
      <w:r>
        <w:t>For the first implementation, use one database with logical tenant isolation through tenantId. Database-per-tenant can be considered later if stronger physical isolation is justified.</w:t>
      </w:r>
    </w:p>
    <w:p w14:paraId="76F63922" w14:textId="77777777" w:rsidR="005814FC" w:rsidRDefault="00000000">
      <w:pPr>
        <w:pStyle w:val="Heading1"/>
      </w:pPr>
      <w:r>
        <w:t>27. User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14FC" w14:paraId="6B490DE8" w14:textId="77777777">
        <w:trPr>
          <w:jc w:val="center"/>
        </w:trPr>
        <w:tc>
          <w:tcPr>
            <w:tcW w:w="3312" w:type="dxa"/>
            <w:shd w:val="clear" w:color="auto" w:fill="2AAA70"/>
            <w:vAlign w:val="center"/>
          </w:tcPr>
          <w:p w14:paraId="5EFAC95B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312" w:type="dxa"/>
            <w:shd w:val="clear" w:color="auto" w:fill="2AAA70"/>
            <w:vAlign w:val="center"/>
          </w:tcPr>
          <w:p w14:paraId="560B9993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3312" w:type="dxa"/>
            <w:shd w:val="clear" w:color="auto" w:fill="2AAA70"/>
            <w:vAlign w:val="center"/>
          </w:tcPr>
          <w:p w14:paraId="160F7D5D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Main Capabilities</w:t>
            </w:r>
          </w:p>
        </w:tc>
      </w:tr>
      <w:tr w:rsidR="005814FC" w14:paraId="1E9BA877" w14:textId="77777777">
        <w:trPr>
          <w:jc w:val="center"/>
        </w:trPr>
        <w:tc>
          <w:tcPr>
            <w:tcW w:w="3312" w:type="dxa"/>
            <w:vAlign w:val="center"/>
          </w:tcPr>
          <w:p w14:paraId="6CA7752A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Platform Admin</w:t>
            </w:r>
          </w:p>
        </w:tc>
        <w:tc>
          <w:tcPr>
            <w:tcW w:w="3312" w:type="dxa"/>
            <w:vAlign w:val="center"/>
          </w:tcPr>
          <w:p w14:paraId="6F46BE12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Entire platform</w:t>
            </w:r>
          </w:p>
        </w:tc>
        <w:tc>
          <w:tcPr>
            <w:tcW w:w="3312" w:type="dxa"/>
            <w:vAlign w:val="center"/>
          </w:tcPr>
          <w:p w14:paraId="07F6B573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Organizations, platform statistics, model management, system monitoring</w:t>
            </w:r>
          </w:p>
        </w:tc>
      </w:tr>
      <w:tr w:rsidR="005814FC" w14:paraId="50A1DC63" w14:textId="77777777">
        <w:trPr>
          <w:jc w:val="center"/>
        </w:trPr>
        <w:tc>
          <w:tcPr>
            <w:tcW w:w="3312" w:type="dxa"/>
            <w:vAlign w:val="center"/>
          </w:tcPr>
          <w:p w14:paraId="549A8CBC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Company Admin</w:t>
            </w:r>
          </w:p>
        </w:tc>
        <w:tc>
          <w:tcPr>
            <w:tcW w:w="3312" w:type="dxa"/>
            <w:vAlign w:val="center"/>
          </w:tcPr>
          <w:p w14:paraId="4815E848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One organization</w:t>
            </w:r>
          </w:p>
        </w:tc>
        <w:tc>
          <w:tcPr>
            <w:tcW w:w="3312" w:type="dxa"/>
            <w:vAlign w:val="center"/>
          </w:tcPr>
          <w:p w14:paraId="0B7CDFC9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Reviews, customers, verification, analytics, settings</w:t>
            </w:r>
          </w:p>
        </w:tc>
      </w:tr>
      <w:tr w:rsidR="005814FC" w14:paraId="4A89FA33" w14:textId="77777777">
        <w:trPr>
          <w:jc w:val="center"/>
        </w:trPr>
        <w:tc>
          <w:tcPr>
            <w:tcW w:w="3312" w:type="dxa"/>
            <w:vAlign w:val="center"/>
          </w:tcPr>
          <w:p w14:paraId="6C90AEE8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Customer</w:t>
            </w:r>
          </w:p>
        </w:tc>
        <w:tc>
          <w:tcPr>
            <w:tcW w:w="3312" w:type="dxa"/>
            <w:vAlign w:val="center"/>
          </w:tcPr>
          <w:p w14:paraId="0592FE89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Own account</w:t>
            </w:r>
          </w:p>
        </w:tc>
        <w:tc>
          <w:tcPr>
            <w:tcW w:w="3312" w:type="dxa"/>
            <w:vAlign w:val="center"/>
          </w:tcPr>
          <w:p w14:paraId="733B71CF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Submit reviews, view history, correct classifications, account settings</w:t>
            </w:r>
          </w:p>
        </w:tc>
      </w:tr>
    </w:tbl>
    <w:p w14:paraId="2A5054DD" w14:textId="77777777" w:rsidR="005814FC" w:rsidRDefault="00000000">
      <w:pPr>
        <w:pStyle w:val="Heading1"/>
      </w:pPr>
      <w:r>
        <w:t>28. Authentication Boundaries</w:t>
      </w:r>
    </w:p>
    <w:p w14:paraId="66D4700F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Platform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├── Company A</w:t>
      </w:r>
      <w:r>
        <w:rPr>
          <w:rFonts w:ascii="Consolas" w:hAnsi="Consolas"/>
          <w:sz w:val="17"/>
        </w:rPr>
        <w:br/>
        <w:t xml:space="preserve">   │      ├── Admin</w:t>
      </w:r>
      <w:r>
        <w:rPr>
          <w:rFonts w:ascii="Consolas" w:hAnsi="Consolas"/>
          <w:sz w:val="17"/>
        </w:rPr>
        <w:br/>
        <w:t xml:space="preserve">   │      └── Customers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├── Company B</w:t>
      </w:r>
      <w:r>
        <w:rPr>
          <w:rFonts w:ascii="Consolas" w:hAnsi="Consolas"/>
          <w:sz w:val="17"/>
        </w:rPr>
        <w:br/>
        <w:t xml:space="preserve">   │      ├── Admin</w:t>
      </w:r>
      <w:r>
        <w:rPr>
          <w:rFonts w:ascii="Consolas" w:hAnsi="Consolas"/>
          <w:sz w:val="17"/>
        </w:rPr>
        <w:br/>
        <w:t xml:space="preserve">   │      └── Customers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└── Company C</w:t>
      </w:r>
      <w:r>
        <w:rPr>
          <w:rFonts w:ascii="Consolas" w:hAnsi="Consolas"/>
          <w:sz w:val="17"/>
        </w:rPr>
        <w:br/>
        <w:t xml:space="preserve">          ├── Admin</w:t>
      </w:r>
      <w:r>
        <w:rPr>
          <w:rFonts w:ascii="Consolas" w:hAnsi="Consolas"/>
          <w:sz w:val="17"/>
        </w:rPr>
        <w:br/>
        <w:t xml:space="preserve">          └── Customers</w:t>
      </w:r>
    </w:p>
    <w:p w14:paraId="7EDBDE1D" w14:textId="77777777" w:rsidR="005814FC" w:rsidRDefault="00000000">
      <w:pPr>
        <w:rPr>
          <w:rFonts w:hint="eastAsia"/>
        </w:rPr>
      </w:pPr>
      <w:r>
        <w:t>A customer from Company A must not access Company B's reviews. A Company A administrator must not access Company B's dashboard.</w:t>
      </w:r>
    </w:p>
    <w:p w14:paraId="53E5099A" w14:textId="77777777" w:rsidR="005814FC" w:rsidRDefault="00000000">
      <w:pPr>
        <w:pStyle w:val="Heading1"/>
      </w:pPr>
      <w:r>
        <w:t>29. Model Versioning</w:t>
      </w:r>
    </w:p>
    <w:p w14:paraId="14AE3795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{</w:t>
      </w:r>
      <w:r>
        <w:rPr>
          <w:rFonts w:ascii="Consolas" w:hAnsi="Consolas"/>
          <w:sz w:val="17"/>
        </w:rPr>
        <w:br/>
        <w:t xml:space="preserve">  "predictedCategory": "Complaint",</w:t>
      </w:r>
      <w:r>
        <w:rPr>
          <w:rFonts w:ascii="Consolas" w:hAnsi="Consolas"/>
          <w:sz w:val="17"/>
        </w:rPr>
        <w:br/>
        <w:t xml:space="preserve">  "confidence": 0.91,</w:t>
      </w:r>
      <w:r>
        <w:rPr>
          <w:rFonts w:ascii="Consolas" w:hAnsi="Consolas"/>
          <w:sz w:val="17"/>
        </w:rPr>
        <w:br/>
        <w:t xml:space="preserve">  "modelVersion": "v1.2"</w:t>
      </w:r>
      <w:r>
        <w:rPr>
          <w:rFonts w:ascii="Consolas" w:hAnsi="Consolas"/>
          <w:sz w:val="17"/>
        </w:rPr>
        <w:br/>
        <w:t>}</w:t>
      </w:r>
    </w:p>
    <w:p w14:paraId="7A971269" w14:textId="77777777" w:rsidR="005814FC" w:rsidRDefault="00000000">
      <w:pPr>
        <w:rPr>
          <w:rFonts w:hint="eastAsia"/>
        </w:rPr>
      </w:pPr>
      <w:r>
        <w:t>Predictions should remember which model generated them. This makes historical results traceable when models are updated.</w:t>
      </w:r>
    </w:p>
    <w:p w14:paraId="10AA4AB2" w14:textId="77777777" w:rsidR="005814FC" w:rsidRDefault="00000000">
      <w:pPr>
        <w:pStyle w:val="Heading1"/>
      </w:pPr>
      <w:r>
        <w:t>30. Learning From Human Corrections</w:t>
      </w:r>
    </w:p>
    <w:p w14:paraId="70004E93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AI Prediction</w:t>
      </w:r>
      <w:r>
        <w:rPr>
          <w:rFonts w:ascii="Consolas" w:hAnsi="Consolas"/>
          <w:sz w:val="17"/>
        </w:rPr>
        <w:br/>
        <w:t>Complaint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Customer</w:t>
      </w:r>
      <w:r>
        <w:rPr>
          <w:rFonts w:ascii="Consolas" w:hAnsi="Consolas"/>
          <w:sz w:val="17"/>
        </w:rPr>
        <w:br/>
        <w:t>Feature Request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Admin</w:t>
      </w:r>
      <w:r>
        <w:rPr>
          <w:rFonts w:ascii="Consolas" w:hAnsi="Consolas"/>
          <w:sz w:val="17"/>
        </w:rPr>
        <w:br/>
        <w:t>Feature Request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Stored correction data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Future model evaluation / training</w:t>
      </w:r>
    </w:p>
    <w:p w14:paraId="56D35B48" w14:textId="77777777" w:rsidR="005814FC" w:rsidRDefault="00000000">
      <w:pPr>
        <w:rPr>
          <w:rFonts w:hint="eastAsia"/>
        </w:rPr>
      </w:pPr>
      <w:r>
        <w:t>Human corrections can become a valuable source of labeled data, subject to appropriate data quality and privacy controls.</w:t>
      </w:r>
    </w:p>
    <w:p w14:paraId="0561B8FE" w14:textId="77777777" w:rsidR="005814FC" w:rsidRDefault="00000000">
      <w:pPr>
        <w:pStyle w:val="Heading1"/>
      </w:pPr>
      <w:r>
        <w:t>31. External API</w:t>
      </w:r>
    </w:p>
    <w:p w14:paraId="1102A7F7" w14:textId="77777777" w:rsidR="005814FC" w:rsidRDefault="00000000">
      <w:pPr>
        <w:rPr>
          <w:rFonts w:hint="eastAsia"/>
        </w:rPr>
      </w:pPr>
      <w:r>
        <w:t>The long-term goal is to make the AI functionality reusable by applications outside the platform.</w:t>
      </w:r>
    </w:p>
    <w:p w14:paraId="2DF27158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POST /api/v1/reviews/analyze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Request: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"review": "The checkout process is extremely slow."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Response: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"sentiment": "negative",</w:t>
      </w:r>
      <w:r>
        <w:rPr>
          <w:rFonts w:ascii="Consolas" w:hAnsi="Consolas"/>
          <w:sz w:val="17"/>
        </w:rPr>
        <w:br/>
        <w:t xml:space="preserve">  "category": "complaint",</w:t>
      </w:r>
      <w:r>
        <w:rPr>
          <w:rFonts w:ascii="Consolas" w:hAnsi="Consolas"/>
          <w:sz w:val="17"/>
        </w:rPr>
        <w:br/>
        <w:t xml:space="preserve">  "confidence": 0.93</w:t>
      </w:r>
      <w:r>
        <w:rPr>
          <w:rFonts w:ascii="Consolas" w:hAnsi="Consolas"/>
          <w:sz w:val="17"/>
        </w:rPr>
        <w:br/>
        <w:t>}</w:t>
      </w:r>
    </w:p>
    <w:p w14:paraId="48F302CD" w14:textId="77777777" w:rsidR="005814FC" w:rsidRDefault="00000000">
      <w:pPr>
        <w:pStyle w:val="Heading1"/>
      </w:pPr>
      <w:r>
        <w:t>32. API Key System</w:t>
      </w:r>
    </w:p>
    <w:p w14:paraId="2DBF5767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Company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API Key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External Application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Review Intelligence API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AI Model</w:t>
      </w:r>
    </w:p>
    <w:p w14:paraId="2088D799" w14:textId="77777777" w:rsidR="005814FC" w:rsidRDefault="00000000">
      <w:pPr>
        <w:pStyle w:val="ListBullet"/>
        <w:spacing w:after="40"/>
        <w:rPr>
          <w:rFonts w:hint="eastAsia"/>
        </w:rPr>
      </w:pPr>
      <w:r>
        <w:t>API keys</w:t>
      </w:r>
    </w:p>
    <w:p w14:paraId="3CC3BF81" w14:textId="77777777" w:rsidR="005814FC" w:rsidRDefault="00000000">
      <w:pPr>
        <w:pStyle w:val="ListBullet"/>
        <w:spacing w:after="40"/>
        <w:rPr>
          <w:rFonts w:hint="eastAsia"/>
        </w:rPr>
      </w:pPr>
      <w:r>
        <w:t>Rate limiting</w:t>
      </w:r>
    </w:p>
    <w:p w14:paraId="3C96972C" w14:textId="77777777" w:rsidR="005814FC" w:rsidRDefault="00000000">
      <w:pPr>
        <w:pStyle w:val="ListBullet"/>
        <w:spacing w:after="40"/>
        <w:rPr>
          <w:rFonts w:hint="eastAsia"/>
        </w:rPr>
      </w:pPr>
      <w:r>
        <w:t>API documentation</w:t>
      </w:r>
    </w:p>
    <w:p w14:paraId="78324E9E" w14:textId="77777777" w:rsidR="005814FC" w:rsidRDefault="00000000">
      <w:pPr>
        <w:pStyle w:val="ListBullet"/>
        <w:spacing w:after="40"/>
        <w:rPr>
          <w:rFonts w:hint="eastAsia"/>
        </w:rPr>
      </w:pPr>
      <w:r>
        <w:t>Usage statistics</w:t>
      </w:r>
    </w:p>
    <w:p w14:paraId="3CFF0939" w14:textId="77777777" w:rsidR="005814FC" w:rsidRDefault="00000000">
      <w:pPr>
        <w:pStyle w:val="Heading1"/>
      </w:pPr>
      <w:r>
        <w:t>33. Example Integration</w:t>
      </w:r>
    </w:p>
    <w:p w14:paraId="1F119312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E-Commerce Website</w:t>
      </w:r>
      <w:r>
        <w:rPr>
          <w:rFonts w:ascii="Consolas" w:hAnsi="Consolas"/>
          <w:sz w:val="17"/>
        </w:rPr>
        <w:br/>
        <w:t xml:space="preserve">       │</w:t>
      </w:r>
      <w:r>
        <w:rPr>
          <w:rFonts w:ascii="Consolas" w:hAnsi="Consolas"/>
          <w:sz w:val="17"/>
        </w:rPr>
        <w:br/>
        <w:t xml:space="preserve">       │ Customer leaves review</w:t>
      </w:r>
      <w:r>
        <w:rPr>
          <w:rFonts w:ascii="Consolas" w:hAnsi="Consolas"/>
          <w:sz w:val="17"/>
        </w:rPr>
        <w:br/>
        <w:t xml:space="preserve">       ▼</w:t>
      </w:r>
      <w:r>
        <w:rPr>
          <w:rFonts w:ascii="Consolas" w:hAnsi="Consolas"/>
          <w:sz w:val="17"/>
        </w:rPr>
        <w:br/>
        <w:t>Review Intelligence API</w:t>
      </w:r>
      <w:r>
        <w:rPr>
          <w:rFonts w:ascii="Consolas" w:hAnsi="Consolas"/>
          <w:sz w:val="17"/>
        </w:rPr>
        <w:br/>
        <w:t xml:space="preserve">       │</w:t>
      </w:r>
      <w:r>
        <w:rPr>
          <w:rFonts w:ascii="Consolas" w:hAnsi="Consolas"/>
          <w:sz w:val="17"/>
        </w:rPr>
        <w:br/>
        <w:t xml:space="preserve">       ▼</w:t>
      </w:r>
      <w:r>
        <w:rPr>
          <w:rFonts w:ascii="Consolas" w:hAnsi="Consolas"/>
          <w:sz w:val="17"/>
        </w:rPr>
        <w:br/>
        <w:t>AI Classification</w:t>
      </w:r>
      <w:r>
        <w:rPr>
          <w:rFonts w:ascii="Consolas" w:hAnsi="Consolas"/>
          <w:sz w:val="17"/>
        </w:rPr>
        <w:br/>
        <w:t xml:space="preserve">       │</w:t>
      </w:r>
      <w:r>
        <w:rPr>
          <w:rFonts w:ascii="Consolas" w:hAnsi="Consolas"/>
          <w:sz w:val="17"/>
        </w:rPr>
        <w:br/>
        <w:t xml:space="preserve">       ▼</w:t>
      </w:r>
      <w:r>
        <w:rPr>
          <w:rFonts w:ascii="Consolas" w:hAnsi="Consolas"/>
          <w:sz w:val="17"/>
        </w:rPr>
        <w:br/>
        <w:t>E-Commerce Admin Dashboard</w:t>
      </w:r>
    </w:p>
    <w:p w14:paraId="0043D855" w14:textId="77777777" w:rsidR="005814FC" w:rsidRDefault="00000000">
      <w:pPr>
        <w:rPr>
          <w:rFonts w:hint="eastAsia"/>
        </w:rPr>
      </w:pPr>
      <w:r>
        <w:t>This is the point at which the original idea — a feature that can be attached to an existing project — becomes a concrete product capability.</w:t>
      </w:r>
    </w:p>
    <w:p w14:paraId="45CEF099" w14:textId="77777777" w:rsidR="005814FC" w:rsidRDefault="00000000">
      <w:pPr>
        <w:pStyle w:val="Heading1"/>
      </w:pPr>
      <w:r>
        <w:t>34. Deployment Architecture</w:t>
      </w:r>
    </w:p>
    <w:p w14:paraId="2EF0EE82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     USERS</w:t>
      </w:r>
      <w:r>
        <w:rPr>
          <w:rFonts w:ascii="Consolas" w:hAnsi="Consolas"/>
          <w:sz w:val="17"/>
        </w:rPr>
        <w:br/>
        <w:t xml:space="preserve">                           │</w:t>
      </w:r>
      <w:r>
        <w:rPr>
          <w:rFonts w:ascii="Consolas" w:hAnsi="Consolas"/>
          <w:sz w:val="17"/>
        </w:rPr>
        <w:br/>
        <w:t xml:space="preserve">                           ▼</w:t>
      </w:r>
      <w:r>
        <w:rPr>
          <w:rFonts w:ascii="Consolas" w:hAnsi="Consolas"/>
          <w:sz w:val="17"/>
        </w:rPr>
        <w:br/>
        <w:t xml:space="preserve">                    React Frontend</w:t>
      </w:r>
      <w:r>
        <w:rPr>
          <w:rFonts w:ascii="Consolas" w:hAnsi="Consolas"/>
          <w:sz w:val="17"/>
        </w:rPr>
        <w:br/>
        <w:t xml:space="preserve">                           │</w:t>
      </w:r>
      <w:r>
        <w:rPr>
          <w:rFonts w:ascii="Consolas" w:hAnsi="Consolas"/>
          <w:sz w:val="17"/>
        </w:rPr>
        <w:br/>
        <w:t xml:space="preserve">                           ▼</w:t>
      </w:r>
      <w:r>
        <w:rPr>
          <w:rFonts w:ascii="Consolas" w:hAnsi="Consolas"/>
          <w:sz w:val="17"/>
        </w:rPr>
        <w:br/>
        <w:t xml:space="preserve">                    Backend API</w:t>
      </w:r>
      <w:r>
        <w:rPr>
          <w:rFonts w:ascii="Consolas" w:hAnsi="Consolas"/>
          <w:sz w:val="17"/>
        </w:rPr>
        <w:br/>
        <w:t xml:space="preserve">                     /                             /                              ▼             ▼</w:t>
      </w:r>
      <w:r>
        <w:rPr>
          <w:rFonts w:ascii="Consolas" w:hAnsi="Consolas"/>
          <w:sz w:val="17"/>
        </w:rPr>
        <w:br/>
        <w:t xml:space="preserve">              MongoDB          AI API</w:t>
      </w:r>
      <w:r>
        <w:rPr>
          <w:rFonts w:ascii="Consolas" w:hAnsi="Consolas"/>
          <w:sz w:val="17"/>
        </w:rPr>
        <w:br/>
        <w:t xml:space="preserve">                                  │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                  ▼</w:t>
      </w:r>
      <w:r>
        <w:rPr>
          <w:rFonts w:ascii="Consolas" w:hAnsi="Consolas"/>
          <w:sz w:val="17"/>
        </w:rPr>
        <w:br/>
        <w:t xml:space="preserve">                              NLP Model</w:t>
      </w:r>
    </w:p>
    <w:p w14:paraId="6BFAB9AE" w14:textId="77777777" w:rsidR="005814FC" w:rsidRDefault="00000000">
      <w:pPr>
        <w:rPr>
          <w:rFonts w:hint="eastAsia"/>
        </w:rPr>
      </w:pPr>
      <w:r>
        <w:t>Frontend, backend, AI service, and database can be independently deployed. Managed MongoDB hosting can be used for the database.</w:t>
      </w:r>
    </w:p>
    <w:p w14:paraId="0CB23ADB" w14:textId="77777777" w:rsidR="005814FC" w:rsidRDefault="00000000">
      <w:pPr>
        <w:pStyle w:val="Heading1"/>
      </w:pPr>
      <w:r>
        <w:t>35. Production-Oriented Improvements</w:t>
      </w:r>
    </w:p>
    <w:p w14:paraId="2C8893BD" w14:textId="77777777" w:rsidR="005814FC" w:rsidRDefault="00000000">
      <w:pPr>
        <w:pStyle w:val="ListBullet"/>
        <w:spacing w:after="40"/>
        <w:rPr>
          <w:rFonts w:hint="eastAsia"/>
        </w:rPr>
      </w:pPr>
      <w:r>
        <w:t>Docker</w:t>
      </w:r>
    </w:p>
    <w:p w14:paraId="0E988BA3" w14:textId="77777777" w:rsidR="005814FC" w:rsidRDefault="00000000">
      <w:pPr>
        <w:pStyle w:val="ListBullet"/>
        <w:spacing w:after="40"/>
        <w:rPr>
          <w:rFonts w:hint="eastAsia"/>
        </w:rPr>
      </w:pPr>
      <w:r>
        <w:t>CI/CD</w:t>
      </w:r>
    </w:p>
    <w:p w14:paraId="0D3194C1" w14:textId="77777777" w:rsidR="005814FC" w:rsidRDefault="00000000">
      <w:pPr>
        <w:pStyle w:val="ListBullet"/>
        <w:spacing w:after="40"/>
        <w:rPr>
          <w:rFonts w:hint="eastAsia"/>
        </w:rPr>
      </w:pPr>
      <w:r>
        <w:t>Environment variables</w:t>
      </w:r>
    </w:p>
    <w:p w14:paraId="42246DDB" w14:textId="77777777" w:rsidR="005814FC" w:rsidRDefault="00000000">
      <w:pPr>
        <w:pStyle w:val="ListBullet"/>
        <w:spacing w:after="40"/>
        <w:rPr>
          <w:rFonts w:hint="eastAsia"/>
        </w:rPr>
      </w:pPr>
      <w:r>
        <w:t>API documentation</w:t>
      </w:r>
    </w:p>
    <w:p w14:paraId="0A9737D0" w14:textId="77777777" w:rsidR="005814FC" w:rsidRDefault="00000000">
      <w:pPr>
        <w:pStyle w:val="ListBullet"/>
        <w:spacing w:after="40"/>
        <w:rPr>
          <w:rFonts w:hint="eastAsia"/>
        </w:rPr>
      </w:pPr>
      <w:r>
        <w:t>Rate limiting</w:t>
      </w:r>
    </w:p>
    <w:p w14:paraId="6644E474" w14:textId="77777777" w:rsidR="005814FC" w:rsidRDefault="00000000">
      <w:pPr>
        <w:pStyle w:val="ListBullet"/>
        <w:spacing w:after="40"/>
        <w:rPr>
          <w:rFonts w:hint="eastAsia"/>
        </w:rPr>
      </w:pPr>
      <w:r>
        <w:t>Request validation</w:t>
      </w:r>
    </w:p>
    <w:p w14:paraId="7BFD1153" w14:textId="77777777" w:rsidR="005814FC" w:rsidRDefault="00000000">
      <w:pPr>
        <w:pStyle w:val="ListBullet"/>
        <w:spacing w:after="40"/>
        <w:rPr>
          <w:rFonts w:hint="eastAsia"/>
        </w:rPr>
      </w:pPr>
      <w:r>
        <w:t>Logging</w:t>
      </w:r>
    </w:p>
    <w:p w14:paraId="368E9F87" w14:textId="77777777" w:rsidR="005814FC" w:rsidRDefault="00000000">
      <w:pPr>
        <w:pStyle w:val="ListBullet"/>
        <w:spacing w:after="40"/>
        <w:rPr>
          <w:rFonts w:hint="eastAsia"/>
        </w:rPr>
      </w:pPr>
      <w:r>
        <w:t>Error monitoring</w:t>
      </w:r>
    </w:p>
    <w:p w14:paraId="188AD9FC" w14:textId="77777777" w:rsidR="005814FC" w:rsidRDefault="00000000">
      <w:pPr>
        <w:pStyle w:val="ListBullet"/>
        <w:spacing w:after="40"/>
        <w:rPr>
          <w:rFonts w:hint="eastAsia"/>
        </w:rPr>
      </w:pPr>
      <w:r>
        <w:t>Health checks</w:t>
      </w:r>
    </w:p>
    <w:p w14:paraId="21D94728" w14:textId="77777777" w:rsidR="005814FC" w:rsidRDefault="00000000">
      <w:pPr>
        <w:pStyle w:val="ListBullet"/>
        <w:spacing w:after="40"/>
        <w:rPr>
          <w:rFonts w:hint="eastAsia"/>
        </w:rPr>
      </w:pPr>
      <w:r>
        <w:t>Database indexes</w:t>
      </w:r>
    </w:p>
    <w:p w14:paraId="278B7C42" w14:textId="77777777" w:rsidR="005814FC" w:rsidRDefault="00000000">
      <w:pPr>
        <w:pStyle w:val="ListBullet"/>
        <w:spacing w:after="40"/>
        <w:rPr>
          <w:rFonts w:hint="eastAsia"/>
        </w:rPr>
      </w:pPr>
      <w:r>
        <w:t>Caching where justified</w:t>
      </w:r>
    </w:p>
    <w:p w14:paraId="2D2AC8B1" w14:textId="77777777" w:rsidR="005814FC" w:rsidRDefault="00000000">
      <w:pPr>
        <w:pStyle w:val="ListBullet"/>
        <w:spacing w:after="40"/>
        <w:rPr>
          <w:rFonts w:hint="eastAsia"/>
        </w:rPr>
      </w:pPr>
      <w:r>
        <w:t>Model versioning</w:t>
      </w:r>
    </w:p>
    <w:p w14:paraId="5D620A89" w14:textId="77777777" w:rsidR="005814FC" w:rsidRDefault="00000000">
      <w:pPr>
        <w:pStyle w:val="ListBullet"/>
        <w:spacing w:after="40"/>
        <w:rPr>
          <w:rFonts w:hint="eastAsia"/>
        </w:rPr>
      </w:pPr>
      <w:r>
        <w:t>API keys</w:t>
      </w:r>
    </w:p>
    <w:p w14:paraId="153B1A9D" w14:textId="77777777" w:rsidR="005814FC" w:rsidRDefault="00000000">
      <w:pPr>
        <w:pStyle w:val="Heading1"/>
      </w:pPr>
      <w:r>
        <w:t>36. Security Considerations</w:t>
      </w:r>
    </w:p>
    <w:p w14:paraId="1778C1A5" w14:textId="77777777" w:rsidR="005814FC" w:rsidRDefault="00000000">
      <w:pPr>
        <w:pStyle w:val="ListBullet"/>
        <w:spacing w:after="40"/>
        <w:rPr>
          <w:rFonts w:hint="eastAsia"/>
        </w:rPr>
      </w:pPr>
      <w:r>
        <w:t>Never store plaintext passwords.</w:t>
      </w:r>
    </w:p>
    <w:p w14:paraId="0EA98ACC" w14:textId="77777777" w:rsidR="005814FC" w:rsidRDefault="00000000">
      <w:pPr>
        <w:pStyle w:val="ListBullet"/>
        <w:spacing w:after="40"/>
        <w:rPr>
          <w:rFonts w:hint="eastAsia"/>
        </w:rPr>
      </w:pPr>
      <w:r>
        <w:t>Use secure authentication and authorization.</w:t>
      </w:r>
    </w:p>
    <w:p w14:paraId="193E5BE6" w14:textId="77777777" w:rsidR="005814FC" w:rsidRDefault="00000000">
      <w:pPr>
        <w:pStyle w:val="ListBullet"/>
        <w:spacing w:after="40"/>
        <w:rPr>
          <w:rFonts w:hint="eastAsia"/>
        </w:rPr>
      </w:pPr>
      <w:r>
        <w:t>Enforce tenant isolation on the server.</w:t>
      </w:r>
    </w:p>
    <w:p w14:paraId="08584B58" w14:textId="77777777" w:rsidR="005814FC" w:rsidRDefault="00000000">
      <w:pPr>
        <w:pStyle w:val="ListBullet"/>
        <w:spacing w:after="40"/>
        <w:rPr>
          <w:rFonts w:hint="eastAsia"/>
        </w:rPr>
      </w:pPr>
      <w:r>
        <w:t>Validate all user and API input.</w:t>
      </w:r>
    </w:p>
    <w:p w14:paraId="3E4F18B4" w14:textId="77777777" w:rsidR="005814FC" w:rsidRDefault="00000000">
      <w:pPr>
        <w:pStyle w:val="ListBullet"/>
        <w:spacing w:after="40"/>
        <w:rPr>
          <w:rFonts w:hint="eastAsia"/>
        </w:rPr>
      </w:pPr>
      <w:r>
        <w:t>Protect external APIs with authentication and rate limiting.</w:t>
      </w:r>
    </w:p>
    <w:p w14:paraId="7B7391E5" w14:textId="77777777" w:rsidR="005814FC" w:rsidRDefault="00000000">
      <w:pPr>
        <w:pStyle w:val="ListBullet"/>
        <w:spacing w:after="40"/>
        <w:rPr>
          <w:rFonts w:hint="eastAsia"/>
        </w:rPr>
      </w:pPr>
      <w:r>
        <w:t>Store secrets in environment variables or a secure secret manager.</w:t>
      </w:r>
    </w:p>
    <w:p w14:paraId="1BB0FC99" w14:textId="77777777" w:rsidR="005814FC" w:rsidRDefault="00000000">
      <w:pPr>
        <w:pStyle w:val="ListBullet"/>
        <w:spacing w:after="40"/>
        <w:rPr>
          <w:rFonts w:hint="eastAsia"/>
        </w:rPr>
      </w:pPr>
      <w:r>
        <w:t>Avoid exposing internal database structures through public responses.</w:t>
      </w:r>
    </w:p>
    <w:p w14:paraId="6FD73D8A" w14:textId="77777777" w:rsidR="005814FC" w:rsidRDefault="00000000">
      <w:pPr>
        <w:pStyle w:val="Heading1"/>
      </w:pPr>
      <w:r>
        <w:t>37. Project Development Phases</w:t>
      </w:r>
    </w:p>
    <w:p w14:paraId="2F60CDAC" w14:textId="77777777" w:rsidR="005814FC" w:rsidRDefault="00000000">
      <w:pPr>
        <w:pStyle w:val="Heading2"/>
      </w:pPr>
      <w:r>
        <w:t>Phase 1 — AI Engine</w:t>
      </w:r>
    </w:p>
    <w:p w14:paraId="2FBF00C0" w14:textId="77777777" w:rsidR="005814FC" w:rsidRDefault="00000000">
      <w:pPr>
        <w:pStyle w:val="ListBullet"/>
        <w:spacing w:after="40"/>
        <w:rPr>
          <w:rFonts w:hint="eastAsia"/>
        </w:rPr>
      </w:pPr>
      <w:r>
        <w:t>Dataset and data cleaning</w:t>
      </w:r>
    </w:p>
    <w:p w14:paraId="4D8C813E" w14:textId="77777777" w:rsidR="005814FC" w:rsidRDefault="00000000">
      <w:pPr>
        <w:pStyle w:val="ListBullet"/>
        <w:spacing w:after="40"/>
        <w:rPr>
          <w:rFonts w:hint="eastAsia"/>
        </w:rPr>
      </w:pPr>
      <w:r>
        <w:t>Text preprocessing</w:t>
      </w:r>
    </w:p>
    <w:p w14:paraId="224709E8" w14:textId="77777777" w:rsidR="005814FC" w:rsidRDefault="00000000">
      <w:pPr>
        <w:pStyle w:val="ListBullet"/>
        <w:spacing w:after="40"/>
        <w:rPr>
          <w:rFonts w:hint="eastAsia"/>
        </w:rPr>
      </w:pPr>
      <w:r>
        <w:t>Feature extraction</w:t>
      </w:r>
    </w:p>
    <w:p w14:paraId="1A53CFB7" w14:textId="77777777" w:rsidR="005814FC" w:rsidRDefault="00000000">
      <w:pPr>
        <w:pStyle w:val="ListBullet"/>
        <w:spacing w:after="40"/>
        <w:rPr>
          <w:rFonts w:hint="eastAsia"/>
        </w:rPr>
      </w:pPr>
      <w:r>
        <w:t>Model training</w:t>
      </w:r>
    </w:p>
    <w:p w14:paraId="1C546F6E" w14:textId="77777777" w:rsidR="005814FC" w:rsidRDefault="00000000">
      <w:pPr>
        <w:pStyle w:val="ListBullet"/>
        <w:spacing w:after="40"/>
        <w:rPr>
          <w:rFonts w:hint="eastAsia"/>
        </w:rPr>
      </w:pPr>
      <w:r>
        <w:t>Evaluation</w:t>
      </w:r>
    </w:p>
    <w:p w14:paraId="6E43A188" w14:textId="77777777" w:rsidR="005814FC" w:rsidRDefault="00000000">
      <w:pPr>
        <w:pStyle w:val="ListBullet"/>
        <w:spacing w:after="40"/>
        <w:rPr>
          <w:rFonts w:hint="eastAsia"/>
        </w:rPr>
      </w:pPr>
      <w:r>
        <w:t>Model saving</w:t>
      </w:r>
    </w:p>
    <w:p w14:paraId="3398BEB1" w14:textId="77777777" w:rsidR="005814FC" w:rsidRDefault="00000000">
      <w:pPr>
        <w:pStyle w:val="Heading2"/>
      </w:pPr>
      <w:r>
        <w:t>Phase 2 — AI Prediction API</w:t>
      </w:r>
    </w:p>
    <w:p w14:paraId="05D84F84" w14:textId="77777777" w:rsidR="005814FC" w:rsidRDefault="00000000">
      <w:pPr>
        <w:pStyle w:val="ListBullet"/>
        <w:spacing w:after="40"/>
        <w:rPr>
          <w:rFonts w:hint="eastAsia"/>
        </w:rPr>
      </w:pPr>
      <w:r>
        <w:t>Create an inference service</w:t>
      </w:r>
    </w:p>
    <w:p w14:paraId="566F2BCE" w14:textId="77777777" w:rsidR="005814FC" w:rsidRDefault="00000000">
      <w:pPr>
        <w:pStyle w:val="ListBullet"/>
        <w:spacing w:after="40"/>
        <w:rPr>
          <w:rFonts w:hint="eastAsia"/>
        </w:rPr>
      </w:pPr>
      <w:r>
        <w:lastRenderedPageBreak/>
        <w:t>Accept review text</w:t>
      </w:r>
    </w:p>
    <w:p w14:paraId="01F0682A" w14:textId="77777777" w:rsidR="005814FC" w:rsidRDefault="00000000">
      <w:pPr>
        <w:pStyle w:val="ListBullet"/>
        <w:spacing w:after="40"/>
        <w:rPr>
          <w:rFonts w:hint="eastAsia"/>
        </w:rPr>
      </w:pPr>
      <w:r>
        <w:t>Return sentiment/category/confidence/model version</w:t>
      </w:r>
    </w:p>
    <w:p w14:paraId="7ED8BD10" w14:textId="77777777" w:rsidR="005814FC" w:rsidRDefault="00000000">
      <w:pPr>
        <w:pStyle w:val="Heading2"/>
      </w:pPr>
      <w:r>
        <w:t>Phase 3 — Single-Company Application</w:t>
      </w:r>
    </w:p>
    <w:p w14:paraId="5BDA1CA7" w14:textId="77777777" w:rsidR="005814FC" w:rsidRDefault="00000000">
      <w:pPr>
        <w:pStyle w:val="ListBullet"/>
        <w:spacing w:after="40"/>
        <w:rPr>
          <w:rFonts w:hint="eastAsia"/>
        </w:rPr>
      </w:pPr>
      <w:r>
        <w:t>React UI</w:t>
      </w:r>
    </w:p>
    <w:p w14:paraId="598A1D97" w14:textId="77777777" w:rsidR="005814FC" w:rsidRDefault="00000000">
      <w:pPr>
        <w:pStyle w:val="ListBullet"/>
        <w:spacing w:after="40"/>
        <w:rPr>
          <w:rFonts w:hint="eastAsia"/>
        </w:rPr>
      </w:pPr>
      <w:r>
        <w:t>Authentication</w:t>
      </w:r>
    </w:p>
    <w:p w14:paraId="229E0B6A" w14:textId="77777777" w:rsidR="005814FC" w:rsidRDefault="00000000">
      <w:pPr>
        <w:pStyle w:val="ListBullet"/>
        <w:spacing w:after="40"/>
        <w:rPr>
          <w:rFonts w:hint="eastAsia"/>
        </w:rPr>
      </w:pPr>
      <w:r>
        <w:t>Review form</w:t>
      </w:r>
    </w:p>
    <w:p w14:paraId="2428A804" w14:textId="77777777" w:rsidR="005814FC" w:rsidRDefault="00000000">
      <w:pPr>
        <w:pStyle w:val="ListBullet"/>
        <w:spacing w:after="40"/>
        <w:rPr>
          <w:rFonts w:hint="eastAsia"/>
        </w:rPr>
      </w:pPr>
      <w:r>
        <w:t>AI integration</w:t>
      </w:r>
    </w:p>
    <w:p w14:paraId="46C2785F" w14:textId="77777777" w:rsidR="005814FC" w:rsidRDefault="00000000">
      <w:pPr>
        <w:pStyle w:val="ListBullet"/>
        <w:spacing w:after="40"/>
        <w:rPr>
          <w:rFonts w:hint="eastAsia"/>
        </w:rPr>
      </w:pPr>
      <w:r>
        <w:t>MongoDB persistence</w:t>
      </w:r>
    </w:p>
    <w:p w14:paraId="2D90A2F7" w14:textId="77777777" w:rsidR="005814FC" w:rsidRDefault="00000000">
      <w:pPr>
        <w:pStyle w:val="ListBullet"/>
        <w:spacing w:after="40"/>
        <w:rPr>
          <w:rFonts w:hint="eastAsia"/>
        </w:rPr>
      </w:pPr>
      <w:r>
        <w:t>User review history</w:t>
      </w:r>
    </w:p>
    <w:p w14:paraId="20C89807" w14:textId="77777777" w:rsidR="005814FC" w:rsidRDefault="00000000">
      <w:pPr>
        <w:pStyle w:val="ListBullet"/>
        <w:spacing w:after="40"/>
        <w:rPr>
          <w:rFonts w:hint="eastAsia"/>
        </w:rPr>
      </w:pPr>
      <w:r>
        <w:t>Admin dashboard</w:t>
      </w:r>
    </w:p>
    <w:p w14:paraId="4A7D0428" w14:textId="77777777" w:rsidR="005814FC" w:rsidRDefault="00000000">
      <w:pPr>
        <w:pStyle w:val="Heading2"/>
      </w:pPr>
      <w:r>
        <w:t>Phase 4 — Human-in-the-Loop</w:t>
      </w:r>
    </w:p>
    <w:p w14:paraId="3915548A" w14:textId="77777777" w:rsidR="005814FC" w:rsidRDefault="00000000">
      <w:pPr>
        <w:pStyle w:val="ListBullet"/>
        <w:spacing w:after="40"/>
        <w:rPr>
          <w:rFonts w:hint="eastAsia"/>
        </w:rPr>
      </w:pPr>
      <w:r>
        <w:t>User correction</w:t>
      </w:r>
    </w:p>
    <w:p w14:paraId="0258FC17" w14:textId="77777777" w:rsidR="005814FC" w:rsidRDefault="00000000">
      <w:pPr>
        <w:pStyle w:val="ListBullet"/>
        <w:spacing w:after="40"/>
        <w:rPr>
          <w:rFonts w:hint="eastAsia"/>
        </w:rPr>
      </w:pPr>
      <w:r>
        <w:t>Admin verification</w:t>
      </w:r>
    </w:p>
    <w:p w14:paraId="2ACBBC8C" w14:textId="77777777" w:rsidR="005814FC" w:rsidRDefault="00000000">
      <w:pPr>
        <w:pStyle w:val="ListBullet"/>
        <w:spacing w:after="40"/>
        <w:rPr>
          <w:rFonts w:hint="eastAsia"/>
        </w:rPr>
      </w:pPr>
      <w:r>
        <w:t>Review statuses</w:t>
      </w:r>
    </w:p>
    <w:p w14:paraId="650D178F" w14:textId="77777777" w:rsidR="005814FC" w:rsidRDefault="00000000">
      <w:pPr>
        <w:pStyle w:val="ListBullet"/>
        <w:spacing w:after="40"/>
        <w:rPr>
          <w:rFonts w:hint="eastAsia"/>
        </w:rPr>
      </w:pPr>
      <w:r>
        <w:t>Final classification tracking</w:t>
      </w:r>
    </w:p>
    <w:p w14:paraId="424DAB7B" w14:textId="77777777" w:rsidR="005814FC" w:rsidRDefault="00000000">
      <w:pPr>
        <w:pStyle w:val="Heading2"/>
      </w:pPr>
      <w:r>
        <w:t>Phase 5 — Advanced Admin Dashboard</w:t>
      </w:r>
    </w:p>
    <w:p w14:paraId="38B8620E" w14:textId="77777777" w:rsidR="005814FC" w:rsidRDefault="00000000">
      <w:pPr>
        <w:pStyle w:val="ListBullet"/>
        <w:spacing w:after="40"/>
        <w:rPr>
          <w:rFonts w:hint="eastAsia"/>
        </w:rPr>
      </w:pPr>
      <w:r>
        <w:t>Search</w:t>
      </w:r>
    </w:p>
    <w:p w14:paraId="14967ACC" w14:textId="77777777" w:rsidR="005814FC" w:rsidRDefault="00000000">
      <w:pPr>
        <w:pStyle w:val="ListBullet"/>
        <w:spacing w:after="40"/>
        <w:rPr>
          <w:rFonts w:hint="eastAsia"/>
        </w:rPr>
      </w:pPr>
      <w:r>
        <w:t>Filtering</w:t>
      </w:r>
    </w:p>
    <w:p w14:paraId="6BF19110" w14:textId="77777777" w:rsidR="005814FC" w:rsidRDefault="00000000">
      <w:pPr>
        <w:pStyle w:val="ListBullet"/>
        <w:spacing w:after="40"/>
        <w:rPr>
          <w:rFonts w:hint="eastAsia"/>
        </w:rPr>
      </w:pPr>
      <w:r>
        <w:t>Charts</w:t>
      </w:r>
    </w:p>
    <w:p w14:paraId="2D57126B" w14:textId="77777777" w:rsidR="005814FC" w:rsidRDefault="00000000">
      <w:pPr>
        <w:pStyle w:val="ListBullet"/>
        <w:spacing w:after="40"/>
        <w:rPr>
          <w:rFonts w:hint="eastAsia"/>
        </w:rPr>
      </w:pPr>
      <w:r>
        <w:t>Sentiment distribution</w:t>
      </w:r>
    </w:p>
    <w:p w14:paraId="006A533D" w14:textId="77777777" w:rsidR="005814FC" w:rsidRDefault="00000000">
      <w:pPr>
        <w:pStyle w:val="ListBullet"/>
        <w:spacing w:after="40"/>
        <w:rPr>
          <w:rFonts w:hint="eastAsia"/>
        </w:rPr>
      </w:pPr>
      <w:r>
        <w:t>Category distribution</w:t>
      </w:r>
    </w:p>
    <w:p w14:paraId="0A07FFC3" w14:textId="77777777" w:rsidR="005814FC" w:rsidRDefault="00000000">
      <w:pPr>
        <w:pStyle w:val="ListBullet"/>
        <w:spacing w:after="40"/>
        <w:rPr>
          <w:rFonts w:hint="eastAsia"/>
        </w:rPr>
      </w:pPr>
      <w:r>
        <w:t>Confidence filtering</w:t>
      </w:r>
    </w:p>
    <w:p w14:paraId="6FEBA2F2" w14:textId="77777777" w:rsidR="005814FC" w:rsidRDefault="00000000">
      <w:pPr>
        <w:pStyle w:val="ListBullet"/>
        <w:spacing w:after="40"/>
        <w:rPr>
          <w:rFonts w:hint="eastAsia"/>
        </w:rPr>
      </w:pPr>
      <w:r>
        <w:t>Review status</w:t>
      </w:r>
    </w:p>
    <w:p w14:paraId="3DD711B7" w14:textId="77777777" w:rsidR="005814FC" w:rsidRDefault="00000000">
      <w:pPr>
        <w:pStyle w:val="Heading2"/>
      </w:pPr>
      <w:r>
        <w:t>Phase 6 — Multi-Tenancy</w:t>
      </w:r>
    </w:p>
    <w:p w14:paraId="7ECF7C02" w14:textId="77777777" w:rsidR="005814FC" w:rsidRDefault="00000000">
      <w:pPr>
        <w:pStyle w:val="ListBullet"/>
        <w:spacing w:after="40"/>
        <w:rPr>
          <w:rFonts w:hint="eastAsia"/>
        </w:rPr>
      </w:pPr>
      <w:r>
        <w:t>Organization registration</w:t>
      </w:r>
    </w:p>
    <w:p w14:paraId="78D55375" w14:textId="77777777" w:rsidR="005814FC" w:rsidRDefault="00000000">
      <w:pPr>
        <w:pStyle w:val="ListBullet"/>
        <w:spacing w:after="40"/>
        <w:rPr>
          <w:rFonts w:hint="eastAsia"/>
        </w:rPr>
      </w:pPr>
      <w:r>
        <w:t>Tenant creation</w:t>
      </w:r>
    </w:p>
    <w:p w14:paraId="2AEF9DBA" w14:textId="77777777" w:rsidR="005814FC" w:rsidRDefault="00000000">
      <w:pPr>
        <w:pStyle w:val="ListBullet"/>
        <w:spacing w:after="40"/>
        <w:rPr>
          <w:rFonts w:hint="eastAsia"/>
        </w:rPr>
      </w:pPr>
      <w:r>
        <w:t>Company admin creation</w:t>
      </w:r>
    </w:p>
    <w:p w14:paraId="4582A38A" w14:textId="77777777" w:rsidR="005814FC" w:rsidRDefault="00000000">
      <w:pPr>
        <w:pStyle w:val="ListBullet"/>
        <w:spacing w:after="40"/>
        <w:rPr>
          <w:rFonts w:hint="eastAsia"/>
        </w:rPr>
      </w:pPr>
      <w:r>
        <w:t>tenantId-based isolation</w:t>
      </w:r>
    </w:p>
    <w:p w14:paraId="3FC8BD19" w14:textId="77777777" w:rsidR="005814FC" w:rsidRDefault="00000000">
      <w:pPr>
        <w:pStyle w:val="Heading2"/>
      </w:pPr>
      <w:r>
        <w:t>Phase 7 — Company Experience</w:t>
      </w:r>
    </w:p>
    <w:p w14:paraId="130B4B5D" w14:textId="77777777" w:rsidR="005814FC" w:rsidRDefault="00000000">
      <w:pPr>
        <w:pStyle w:val="ListBullet"/>
        <w:spacing w:after="40"/>
        <w:rPr>
          <w:rFonts w:hint="eastAsia"/>
        </w:rPr>
      </w:pPr>
      <w:r>
        <w:t>Company URL</w:t>
      </w:r>
    </w:p>
    <w:p w14:paraId="3356FC1D" w14:textId="77777777" w:rsidR="005814FC" w:rsidRDefault="00000000">
      <w:pPr>
        <w:pStyle w:val="ListBullet"/>
        <w:spacing w:after="40"/>
        <w:rPr>
          <w:rFonts w:hint="eastAsia"/>
        </w:rPr>
      </w:pPr>
      <w:r>
        <w:t>Branding</w:t>
      </w:r>
    </w:p>
    <w:p w14:paraId="2B12A965" w14:textId="77777777" w:rsidR="005814FC" w:rsidRDefault="00000000">
      <w:pPr>
        <w:pStyle w:val="ListBullet"/>
        <w:spacing w:after="40"/>
        <w:rPr>
          <w:rFonts w:hint="eastAsia"/>
        </w:rPr>
      </w:pPr>
      <w:r>
        <w:t>Company settings</w:t>
      </w:r>
    </w:p>
    <w:p w14:paraId="05F95EC3" w14:textId="77777777" w:rsidR="005814FC" w:rsidRDefault="00000000">
      <w:pPr>
        <w:pStyle w:val="ListBullet"/>
        <w:spacing w:after="40"/>
        <w:rPr>
          <w:rFonts w:hint="eastAsia"/>
        </w:rPr>
      </w:pPr>
      <w:r>
        <w:t>Customer management</w:t>
      </w:r>
    </w:p>
    <w:p w14:paraId="4AB514DD" w14:textId="77777777" w:rsidR="005814FC" w:rsidRDefault="00000000">
      <w:pPr>
        <w:pStyle w:val="ListBullet"/>
        <w:spacing w:after="40"/>
        <w:rPr>
          <w:rFonts w:hint="eastAsia"/>
        </w:rPr>
      </w:pPr>
      <w:r>
        <w:t>Admin management</w:t>
      </w:r>
    </w:p>
    <w:p w14:paraId="1FEE3AB4" w14:textId="77777777" w:rsidR="005814FC" w:rsidRDefault="00000000">
      <w:pPr>
        <w:pStyle w:val="Heading2"/>
      </w:pPr>
      <w:r>
        <w:t>Phase 8 — AI Insights</w:t>
      </w:r>
    </w:p>
    <w:p w14:paraId="114ECBC2" w14:textId="77777777" w:rsidR="005814FC" w:rsidRDefault="00000000">
      <w:pPr>
        <w:pStyle w:val="ListBullet"/>
        <w:spacing w:after="40"/>
        <w:rPr>
          <w:rFonts w:hint="eastAsia"/>
        </w:rPr>
      </w:pPr>
      <w:r>
        <w:t>Topic extraction</w:t>
      </w:r>
    </w:p>
    <w:p w14:paraId="16EB8614" w14:textId="77777777" w:rsidR="005814FC" w:rsidRDefault="00000000">
      <w:pPr>
        <w:pStyle w:val="ListBullet"/>
        <w:spacing w:after="40"/>
        <w:rPr>
          <w:rFonts w:hint="eastAsia"/>
        </w:rPr>
      </w:pPr>
      <w:r>
        <w:t>Emotion</w:t>
      </w:r>
    </w:p>
    <w:p w14:paraId="6483745F" w14:textId="77777777" w:rsidR="005814FC" w:rsidRDefault="00000000">
      <w:pPr>
        <w:pStyle w:val="ListBullet"/>
        <w:spacing w:after="40"/>
        <w:rPr>
          <w:rFonts w:hint="eastAsia"/>
        </w:rPr>
      </w:pPr>
      <w:r>
        <w:t>Urgency</w:t>
      </w:r>
    </w:p>
    <w:p w14:paraId="221448D0" w14:textId="77777777" w:rsidR="005814FC" w:rsidRDefault="00000000">
      <w:pPr>
        <w:pStyle w:val="ListBullet"/>
        <w:spacing w:after="40"/>
        <w:rPr>
          <w:rFonts w:hint="eastAsia"/>
        </w:rPr>
      </w:pPr>
      <w:r>
        <w:t>Trend detection</w:t>
      </w:r>
    </w:p>
    <w:p w14:paraId="7F3A2767" w14:textId="77777777" w:rsidR="005814FC" w:rsidRDefault="00000000">
      <w:pPr>
        <w:pStyle w:val="ListBullet"/>
        <w:spacing w:after="40"/>
        <w:rPr>
          <w:rFonts w:hint="eastAsia"/>
        </w:rPr>
      </w:pPr>
      <w:r>
        <w:lastRenderedPageBreak/>
        <w:t>Common problems</w:t>
      </w:r>
    </w:p>
    <w:p w14:paraId="7506A46F" w14:textId="77777777" w:rsidR="005814FC" w:rsidRDefault="00000000">
      <w:pPr>
        <w:pStyle w:val="ListBullet"/>
        <w:spacing w:after="40"/>
        <w:rPr>
          <w:rFonts w:hint="eastAsia"/>
        </w:rPr>
      </w:pPr>
      <w:r>
        <w:t>Feature request analysis</w:t>
      </w:r>
    </w:p>
    <w:p w14:paraId="1ADF26A5" w14:textId="77777777" w:rsidR="005814FC" w:rsidRDefault="00000000">
      <w:pPr>
        <w:pStyle w:val="Heading2"/>
      </w:pPr>
      <w:r>
        <w:t>Phase 9 — External API</w:t>
      </w:r>
    </w:p>
    <w:p w14:paraId="7DDA4634" w14:textId="77777777" w:rsidR="005814FC" w:rsidRDefault="00000000">
      <w:pPr>
        <w:pStyle w:val="ListBullet"/>
        <w:spacing w:after="40"/>
        <w:rPr>
          <w:rFonts w:hint="eastAsia"/>
        </w:rPr>
      </w:pPr>
      <w:r>
        <w:t>API keys</w:t>
      </w:r>
    </w:p>
    <w:p w14:paraId="39C436EC" w14:textId="77777777" w:rsidR="005814FC" w:rsidRDefault="00000000">
      <w:pPr>
        <w:pStyle w:val="ListBullet"/>
        <w:spacing w:after="40"/>
        <w:rPr>
          <w:rFonts w:hint="eastAsia"/>
        </w:rPr>
      </w:pPr>
      <w:r>
        <w:t>Public API</w:t>
      </w:r>
    </w:p>
    <w:p w14:paraId="377BC34B" w14:textId="77777777" w:rsidR="005814FC" w:rsidRDefault="00000000">
      <w:pPr>
        <w:pStyle w:val="ListBullet"/>
        <w:spacing w:after="40"/>
        <w:rPr>
          <w:rFonts w:hint="eastAsia"/>
        </w:rPr>
      </w:pPr>
      <w:r>
        <w:t>Rate limiting</w:t>
      </w:r>
    </w:p>
    <w:p w14:paraId="21FFD9A2" w14:textId="77777777" w:rsidR="005814FC" w:rsidRDefault="00000000">
      <w:pPr>
        <w:pStyle w:val="ListBullet"/>
        <w:spacing w:after="40"/>
        <w:rPr>
          <w:rFonts w:hint="eastAsia"/>
        </w:rPr>
      </w:pPr>
      <w:r>
        <w:t>API documentation</w:t>
      </w:r>
    </w:p>
    <w:p w14:paraId="6F4CD6F8" w14:textId="77777777" w:rsidR="005814FC" w:rsidRDefault="00000000">
      <w:pPr>
        <w:pStyle w:val="ListBullet"/>
        <w:spacing w:after="40"/>
        <w:rPr>
          <w:rFonts w:hint="eastAsia"/>
        </w:rPr>
      </w:pPr>
      <w:r>
        <w:t>Usage analytics</w:t>
      </w:r>
    </w:p>
    <w:p w14:paraId="71DFCDFE" w14:textId="77777777" w:rsidR="005814FC" w:rsidRDefault="00000000">
      <w:pPr>
        <w:pStyle w:val="Heading2"/>
      </w:pPr>
      <w:r>
        <w:t>Phase 10 — Production Engineering</w:t>
      </w:r>
    </w:p>
    <w:p w14:paraId="31EE8AAD" w14:textId="77777777" w:rsidR="005814FC" w:rsidRDefault="00000000">
      <w:pPr>
        <w:pStyle w:val="ListBullet"/>
        <w:spacing w:after="40"/>
        <w:rPr>
          <w:rFonts w:hint="eastAsia"/>
        </w:rPr>
      </w:pPr>
      <w:r>
        <w:t>Docker</w:t>
      </w:r>
    </w:p>
    <w:p w14:paraId="274ADD00" w14:textId="77777777" w:rsidR="005814FC" w:rsidRDefault="00000000">
      <w:pPr>
        <w:pStyle w:val="ListBullet"/>
        <w:spacing w:after="40"/>
        <w:rPr>
          <w:rFonts w:hint="eastAsia"/>
        </w:rPr>
      </w:pPr>
      <w:r>
        <w:t>CI/CD</w:t>
      </w:r>
    </w:p>
    <w:p w14:paraId="7E0D0DC8" w14:textId="77777777" w:rsidR="005814FC" w:rsidRDefault="00000000">
      <w:pPr>
        <w:pStyle w:val="ListBullet"/>
        <w:spacing w:after="40"/>
        <w:rPr>
          <w:rFonts w:hint="eastAsia"/>
        </w:rPr>
      </w:pPr>
      <w:r>
        <w:t>Logging</w:t>
      </w:r>
    </w:p>
    <w:p w14:paraId="55D6A81E" w14:textId="77777777" w:rsidR="005814FC" w:rsidRDefault="00000000">
      <w:pPr>
        <w:pStyle w:val="ListBullet"/>
        <w:spacing w:after="40"/>
        <w:rPr>
          <w:rFonts w:hint="eastAsia"/>
        </w:rPr>
      </w:pPr>
      <w:r>
        <w:t>Monitoring</w:t>
      </w:r>
    </w:p>
    <w:p w14:paraId="26FC677C" w14:textId="77777777" w:rsidR="005814FC" w:rsidRDefault="00000000">
      <w:pPr>
        <w:pStyle w:val="ListBullet"/>
        <w:spacing w:after="40"/>
        <w:rPr>
          <w:rFonts w:hint="eastAsia"/>
        </w:rPr>
      </w:pPr>
      <w:r>
        <w:t>Health checks</w:t>
      </w:r>
    </w:p>
    <w:p w14:paraId="3C1AB8B1" w14:textId="77777777" w:rsidR="005814FC" w:rsidRDefault="00000000">
      <w:pPr>
        <w:pStyle w:val="ListBullet"/>
        <w:spacing w:after="40"/>
        <w:rPr>
          <w:rFonts w:hint="eastAsia"/>
        </w:rPr>
      </w:pPr>
      <w:r>
        <w:t>Database optimization</w:t>
      </w:r>
    </w:p>
    <w:p w14:paraId="682C446D" w14:textId="77777777" w:rsidR="005814FC" w:rsidRDefault="00000000">
      <w:pPr>
        <w:pStyle w:val="ListBullet"/>
        <w:spacing w:after="40"/>
        <w:rPr>
          <w:rFonts w:hint="eastAsia"/>
        </w:rPr>
      </w:pPr>
      <w:r>
        <w:t>Model monitoring</w:t>
      </w:r>
    </w:p>
    <w:p w14:paraId="0549F98B" w14:textId="77777777" w:rsidR="005814FC" w:rsidRDefault="00000000">
      <w:pPr>
        <w:pStyle w:val="ListBullet"/>
        <w:spacing w:after="40"/>
        <w:rPr>
          <w:rFonts w:hint="eastAsia"/>
        </w:rPr>
      </w:pPr>
      <w:r>
        <w:t>Security hardening</w:t>
      </w:r>
    </w:p>
    <w:p w14:paraId="01F70B36" w14:textId="77777777" w:rsidR="005814FC" w:rsidRDefault="00000000">
      <w:pPr>
        <w:pStyle w:val="Heading1"/>
      </w:pPr>
      <w:r>
        <w:t>38. Recommended Development Order</w:t>
      </w:r>
    </w:p>
    <w:p w14:paraId="7D75D58E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>1. NLP model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2. Prediction API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3. Database design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4. Authentication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5. Customer UI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6. Review submission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7. AI integration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8. User review history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9. Admin dashboard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10. Admin verification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11. Analytics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12. Multi-tenancy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13. Company onboarding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14. AI insights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15. External API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16. Deployment</w:t>
      </w:r>
      <w:r>
        <w:rPr>
          <w:rFonts w:ascii="Consolas" w:hAnsi="Consolas"/>
          <w:sz w:val="17"/>
        </w:rPr>
        <w:br/>
        <w:t xml:space="preserve">      ↓</w:t>
      </w:r>
      <w:r>
        <w:rPr>
          <w:rFonts w:ascii="Consolas" w:hAnsi="Consolas"/>
          <w:sz w:val="17"/>
        </w:rPr>
        <w:br/>
        <w:t>17. Docker / CI/CD / monitoring</w:t>
      </w:r>
    </w:p>
    <w:p w14:paraId="2C8E989C" w14:textId="77777777" w:rsidR="005814FC" w:rsidRDefault="00000000">
      <w:pPr>
        <w:pStyle w:val="Heading1"/>
      </w:pPr>
      <w:r>
        <w:t>39. Version Strategy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814FC" w14:paraId="355FA82F" w14:textId="77777777">
        <w:trPr>
          <w:jc w:val="center"/>
        </w:trPr>
        <w:tc>
          <w:tcPr>
            <w:tcW w:w="4968" w:type="dxa"/>
            <w:shd w:val="clear" w:color="auto" w:fill="2AAA70"/>
            <w:vAlign w:val="center"/>
          </w:tcPr>
          <w:p w14:paraId="758151FD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4968" w:type="dxa"/>
            <w:shd w:val="clear" w:color="auto" w:fill="2AAA70"/>
            <w:vAlign w:val="center"/>
          </w:tcPr>
          <w:p w14:paraId="7D335563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Scope</w:t>
            </w:r>
          </w:p>
        </w:tc>
      </w:tr>
      <w:tr w:rsidR="005814FC" w14:paraId="7F3E28C6" w14:textId="77777777">
        <w:trPr>
          <w:jc w:val="center"/>
        </w:trPr>
        <w:tc>
          <w:tcPr>
            <w:tcW w:w="4968" w:type="dxa"/>
            <w:vAlign w:val="center"/>
          </w:tcPr>
          <w:p w14:paraId="31C3D83C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V1 — Working Product</w:t>
            </w:r>
          </w:p>
        </w:tc>
        <w:tc>
          <w:tcPr>
            <w:tcW w:w="4968" w:type="dxa"/>
            <w:vAlign w:val="center"/>
          </w:tcPr>
          <w:p w14:paraId="414B4260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Authentication, review submission, AI classification, MongoDB, user history, admin dashboard, deployment</w:t>
            </w:r>
          </w:p>
        </w:tc>
      </w:tr>
      <w:tr w:rsidR="005814FC" w14:paraId="3485FF76" w14:textId="77777777">
        <w:trPr>
          <w:jc w:val="center"/>
        </w:trPr>
        <w:tc>
          <w:tcPr>
            <w:tcW w:w="4968" w:type="dxa"/>
            <w:vAlign w:val="center"/>
          </w:tcPr>
          <w:p w14:paraId="0EAF3436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V2 — Intelligent Product</w:t>
            </w:r>
          </w:p>
        </w:tc>
        <w:tc>
          <w:tcPr>
            <w:tcW w:w="4968" w:type="dxa"/>
            <w:vAlign w:val="center"/>
          </w:tcPr>
          <w:p w14:paraId="7272ADE4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Confidence score, human correction, admin verification, statuses, search, filtering, analytics, model versioning</w:t>
            </w:r>
          </w:p>
        </w:tc>
      </w:tr>
      <w:tr w:rsidR="005814FC" w14:paraId="55E7472B" w14:textId="77777777">
        <w:trPr>
          <w:jc w:val="center"/>
        </w:trPr>
        <w:tc>
          <w:tcPr>
            <w:tcW w:w="4968" w:type="dxa"/>
            <w:vAlign w:val="center"/>
          </w:tcPr>
          <w:p w14:paraId="13A6209F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V3 — SaaS Product</w:t>
            </w:r>
          </w:p>
        </w:tc>
        <w:tc>
          <w:tcPr>
            <w:tcW w:w="4968" w:type="dxa"/>
            <w:vAlign w:val="center"/>
          </w:tcPr>
          <w:p w14:paraId="673E2390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Company registration, multi-tenancy, company URLs, company admins, customer management, settings</w:t>
            </w:r>
          </w:p>
        </w:tc>
      </w:tr>
      <w:tr w:rsidR="005814FC" w14:paraId="6532A96A" w14:textId="77777777">
        <w:trPr>
          <w:jc w:val="center"/>
        </w:trPr>
        <w:tc>
          <w:tcPr>
            <w:tcW w:w="4968" w:type="dxa"/>
            <w:vAlign w:val="center"/>
          </w:tcPr>
          <w:p w14:paraId="24A22021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V4 — AI Platform</w:t>
            </w:r>
          </w:p>
        </w:tc>
        <w:tc>
          <w:tcPr>
            <w:tcW w:w="4968" w:type="dxa"/>
            <w:vAlign w:val="center"/>
          </w:tcPr>
          <w:p w14:paraId="7AB74DDA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Topics, emotion, urgency, AI insights, trend detection</w:t>
            </w:r>
          </w:p>
        </w:tc>
      </w:tr>
      <w:tr w:rsidR="005814FC" w14:paraId="6231F2F5" w14:textId="77777777">
        <w:trPr>
          <w:jc w:val="center"/>
        </w:trPr>
        <w:tc>
          <w:tcPr>
            <w:tcW w:w="4968" w:type="dxa"/>
            <w:vAlign w:val="center"/>
          </w:tcPr>
          <w:p w14:paraId="639A4636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V5 — Integration Platform</w:t>
            </w:r>
          </w:p>
        </w:tc>
        <w:tc>
          <w:tcPr>
            <w:tcW w:w="4968" w:type="dxa"/>
            <w:vAlign w:val="center"/>
          </w:tcPr>
          <w:p w14:paraId="30846560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API keys, public API, external application integration, rate limiting, API documentation</w:t>
            </w:r>
          </w:p>
        </w:tc>
      </w:tr>
      <w:tr w:rsidR="005814FC" w14:paraId="2B90C65F" w14:textId="77777777">
        <w:trPr>
          <w:jc w:val="center"/>
        </w:trPr>
        <w:tc>
          <w:tcPr>
            <w:tcW w:w="4968" w:type="dxa"/>
            <w:vAlign w:val="center"/>
          </w:tcPr>
          <w:p w14:paraId="31428E1A" w14:textId="77777777" w:rsidR="005814FC" w:rsidRDefault="00000000">
            <w:pPr>
              <w:rPr>
                <w:rFonts w:hint="eastAsia"/>
              </w:rPr>
            </w:pPr>
            <w:r>
              <w:rPr>
                <w:b/>
                <w:color w:val="2AAA6E"/>
                <w:sz w:val="19"/>
              </w:rPr>
              <w:t>V6 — Production Platform</w:t>
            </w:r>
          </w:p>
        </w:tc>
        <w:tc>
          <w:tcPr>
            <w:tcW w:w="4968" w:type="dxa"/>
            <w:vAlign w:val="center"/>
          </w:tcPr>
          <w:p w14:paraId="615240E7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Docker, CI/CD, monitoring, logging, model monitoring, automated retraining</w:t>
            </w:r>
          </w:p>
        </w:tc>
      </w:tr>
    </w:tbl>
    <w:p w14:paraId="6C16E5ED" w14:textId="77777777" w:rsidR="005814FC" w:rsidRDefault="00000000">
      <w:pPr>
        <w:pStyle w:val="Heading1"/>
      </w:pPr>
      <w:r>
        <w:t>40. What Should NOT Be Built Initially</w:t>
      </w:r>
    </w:p>
    <w:p w14:paraId="457FB6E0" w14:textId="77777777" w:rsidR="005814FC" w:rsidRDefault="00000000">
      <w:pPr>
        <w:pStyle w:val="ListBullet"/>
        <w:spacing w:after="40"/>
        <w:rPr>
          <w:rFonts w:hint="eastAsia"/>
        </w:rPr>
      </w:pPr>
      <w:r>
        <w:t>Separate database for every company</w:t>
      </w:r>
    </w:p>
    <w:p w14:paraId="4F9779EE" w14:textId="77777777" w:rsidR="005814FC" w:rsidRDefault="00000000">
      <w:pPr>
        <w:pStyle w:val="ListBullet"/>
        <w:spacing w:after="40"/>
        <w:rPr>
          <w:rFonts w:hint="eastAsia"/>
        </w:rPr>
      </w:pPr>
      <w:r>
        <w:t>Custom subdomains</w:t>
      </w:r>
    </w:p>
    <w:p w14:paraId="012D6F0A" w14:textId="77777777" w:rsidR="005814FC" w:rsidRDefault="00000000">
      <w:pPr>
        <w:pStyle w:val="ListBullet"/>
        <w:spacing w:after="40"/>
        <w:rPr>
          <w:rFonts w:hint="eastAsia"/>
        </w:rPr>
      </w:pPr>
      <w:r>
        <w:t>Automated model retraining</w:t>
      </w:r>
    </w:p>
    <w:p w14:paraId="4709825D" w14:textId="77777777" w:rsidR="005814FC" w:rsidRDefault="00000000">
      <w:pPr>
        <w:pStyle w:val="ListBullet"/>
        <w:spacing w:after="40"/>
        <w:rPr>
          <w:rFonts w:hint="eastAsia"/>
        </w:rPr>
      </w:pPr>
      <w:r>
        <w:t>Complex AI agents</w:t>
      </w:r>
    </w:p>
    <w:p w14:paraId="52DAF84F" w14:textId="77777777" w:rsidR="005814FC" w:rsidRDefault="00000000">
      <w:pPr>
        <w:pStyle w:val="ListBullet"/>
        <w:spacing w:after="40"/>
        <w:rPr>
          <w:rFonts w:hint="eastAsia"/>
        </w:rPr>
      </w:pPr>
      <w:r>
        <w:t>Advanced emotion detection</w:t>
      </w:r>
    </w:p>
    <w:p w14:paraId="3574E1CA" w14:textId="77777777" w:rsidR="005814FC" w:rsidRDefault="00000000">
      <w:pPr>
        <w:pStyle w:val="ListBullet"/>
        <w:spacing w:after="40"/>
        <w:rPr>
          <w:rFonts w:hint="eastAsia"/>
        </w:rPr>
      </w:pPr>
      <w:r>
        <w:t>Large-scale distributed architecture</w:t>
      </w:r>
    </w:p>
    <w:p w14:paraId="6006DC38" w14:textId="77777777" w:rsidR="005814FC" w:rsidRDefault="00000000">
      <w:pPr>
        <w:pStyle w:val="ListBullet"/>
        <w:spacing w:after="40"/>
        <w:rPr>
          <w:rFonts w:hint="eastAsia"/>
        </w:rPr>
      </w:pPr>
      <w:r>
        <w:t>Kubernetes</w:t>
      </w:r>
    </w:p>
    <w:p w14:paraId="023B4862" w14:textId="77777777" w:rsidR="005814FC" w:rsidRDefault="00000000">
      <w:pPr>
        <w:pStyle w:val="ListBullet"/>
        <w:spacing w:after="40"/>
        <w:rPr>
          <w:rFonts w:hint="eastAsia"/>
        </w:rPr>
      </w:pPr>
      <w:r>
        <w:t>Complex microservices</w:t>
      </w:r>
    </w:p>
    <w:p w14:paraId="37548AA1" w14:textId="77777777" w:rsidR="005814FC" w:rsidRDefault="00000000">
      <w:pPr>
        <w:pStyle w:val="ListBullet"/>
        <w:spacing w:after="40"/>
        <w:rPr>
          <w:rFonts w:hint="eastAsia"/>
        </w:rPr>
      </w:pPr>
      <w:r>
        <w:t>Enterprise billing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44291F3C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415710B7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The goal of the first release is a complete, working system. Advanced infrastructure should be added only after the core product is stable.</w:t>
            </w:r>
          </w:p>
        </w:tc>
      </w:tr>
    </w:tbl>
    <w:p w14:paraId="78A02A11" w14:textId="77777777" w:rsidR="005814FC" w:rsidRDefault="005814FC">
      <w:pPr>
        <w:spacing w:after="40"/>
        <w:rPr>
          <w:rFonts w:hint="eastAsia"/>
        </w:rPr>
      </w:pPr>
    </w:p>
    <w:p w14:paraId="337AD63F" w14:textId="77777777" w:rsidR="005814FC" w:rsidRDefault="00000000">
      <w:pPr>
        <w:pStyle w:val="Heading1"/>
      </w:pPr>
      <w:r>
        <w:t>41. Final Product Vision</w:t>
      </w:r>
    </w:p>
    <w:p w14:paraId="0A7A0356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FEEDBACK AI PLATFORM</w:t>
      </w:r>
      <w:r>
        <w:rPr>
          <w:rFonts w:ascii="Consolas" w:hAnsi="Consolas"/>
          <w:sz w:val="17"/>
        </w:rPr>
        <w:br/>
        <w:t xml:space="preserve">                             │</w:t>
      </w:r>
      <w:r>
        <w:rPr>
          <w:rFonts w:ascii="Consolas" w:hAnsi="Consolas"/>
          <w:sz w:val="17"/>
        </w:rPr>
        <w:br/>
        <w:t xml:space="preserve">          ┌──────────────────┼──────────────────┐</w:t>
      </w:r>
      <w:r>
        <w:rPr>
          <w:rFonts w:ascii="Consolas" w:hAnsi="Consolas"/>
          <w:sz w:val="17"/>
        </w:rPr>
        <w:br/>
        <w:t xml:space="preserve">          │                  │                  │</w:t>
      </w:r>
      <w:r>
        <w:rPr>
          <w:rFonts w:ascii="Consolas" w:hAnsi="Consolas"/>
          <w:sz w:val="17"/>
        </w:rPr>
        <w:br/>
        <w:t xml:space="preserve">       AI ENGINE        MULTI-TENANCY      APPLICATION</w:t>
      </w:r>
      <w:r>
        <w:rPr>
          <w:rFonts w:ascii="Consolas" w:hAnsi="Consolas"/>
          <w:sz w:val="17"/>
        </w:rPr>
        <w:br/>
        <w:t xml:space="preserve">          │                  │                  │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┌─────┼─────┐            │             ┌────┴────┐</w:t>
      </w:r>
      <w:r>
        <w:rPr>
          <w:rFonts w:ascii="Consolas" w:hAnsi="Consolas"/>
          <w:sz w:val="17"/>
        </w:rPr>
        <w:br/>
        <w:t xml:space="preserve">    │     │     │            │             │         │</w:t>
      </w:r>
      <w:r>
        <w:rPr>
          <w:rFonts w:ascii="Consolas" w:hAnsi="Consolas"/>
          <w:sz w:val="17"/>
        </w:rPr>
        <w:br/>
        <w:t>Sentiment Intent Topics   Companies     Customer   Admin</w:t>
      </w:r>
      <w:r>
        <w:rPr>
          <w:rFonts w:ascii="Consolas" w:hAnsi="Consolas"/>
          <w:sz w:val="17"/>
        </w:rPr>
        <w:br/>
        <w:t xml:space="preserve">    │     │     │            │             │         │</w:t>
      </w:r>
      <w:r>
        <w:rPr>
          <w:rFonts w:ascii="Consolas" w:hAnsi="Consolas"/>
          <w:sz w:val="17"/>
        </w:rPr>
        <w:br/>
        <w:t xml:space="preserve">    └─────┼─────┘            │             │         │</w:t>
      </w:r>
      <w:r>
        <w:rPr>
          <w:rFonts w:ascii="Consolas" w:hAnsi="Consolas"/>
          <w:sz w:val="17"/>
        </w:rPr>
        <w:br/>
        <w:t xml:space="preserve">          │                  │             │         │</w:t>
      </w:r>
      <w:r>
        <w:rPr>
          <w:rFonts w:ascii="Consolas" w:hAnsi="Consolas"/>
          <w:sz w:val="17"/>
        </w:rPr>
        <w:br/>
        <w:t xml:space="preserve">          └──────────┬───────┘             │         │</w:t>
      </w:r>
      <w:r>
        <w:rPr>
          <w:rFonts w:ascii="Consolas" w:hAnsi="Consolas"/>
          <w:sz w:val="17"/>
        </w:rPr>
        <w:br/>
        <w:t xml:space="preserve">                     │                     │         │</w:t>
      </w:r>
      <w:r>
        <w:rPr>
          <w:rFonts w:ascii="Consolas" w:hAnsi="Consolas"/>
          <w:sz w:val="17"/>
        </w:rPr>
        <w:br/>
        <w:t xml:space="preserve">                     ▼                     ▼         ▼</w:t>
      </w:r>
      <w:r>
        <w:rPr>
          <w:rFonts w:ascii="Consolas" w:hAnsi="Consolas"/>
          <w:sz w:val="17"/>
        </w:rPr>
        <w:br/>
        <w:t xml:space="preserve">                Review System ───────► Analytics / Insights</w:t>
      </w:r>
      <w:r>
        <w:rPr>
          <w:rFonts w:ascii="Consolas" w:hAnsi="Consolas"/>
          <w:sz w:val="17"/>
        </w:rPr>
        <w:br/>
        <w:t xml:space="preserve">                     │</w:t>
      </w:r>
      <w:r>
        <w:rPr>
          <w:rFonts w:ascii="Consolas" w:hAnsi="Consolas"/>
          <w:sz w:val="17"/>
        </w:rPr>
        <w:br/>
        <w:t xml:space="preserve">                     ▼</w:t>
      </w:r>
      <w:r>
        <w:rPr>
          <w:rFonts w:ascii="Consolas" w:hAnsi="Consolas"/>
          <w:sz w:val="17"/>
        </w:rPr>
        <w:br/>
        <w:t xml:space="preserve">                External API</w:t>
      </w:r>
      <w:r>
        <w:rPr>
          <w:rFonts w:ascii="Consolas" w:hAnsi="Consolas"/>
          <w:sz w:val="17"/>
        </w:rPr>
        <w:br/>
        <w:t xml:space="preserve">                     │</w:t>
      </w:r>
      <w:r>
        <w:rPr>
          <w:rFonts w:ascii="Consolas" w:hAnsi="Consolas"/>
          <w:sz w:val="17"/>
        </w:rPr>
        <w:br/>
        <w:t xml:space="preserve">                     ▼</w:t>
      </w:r>
      <w:r>
        <w:rPr>
          <w:rFonts w:ascii="Consolas" w:hAnsi="Consolas"/>
          <w:sz w:val="17"/>
        </w:rPr>
        <w:br/>
        <w:t xml:space="preserve">             Other Applications</w:t>
      </w:r>
    </w:p>
    <w:p w14:paraId="05DEA28F" w14:textId="77777777" w:rsidR="005814FC" w:rsidRDefault="00000000">
      <w:pPr>
        <w:pStyle w:val="Heading1"/>
      </w:pPr>
      <w:r>
        <w:t>42. Project Philosophy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5D3828A2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490EF0C9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 should be a component of the product, not the entire product.</w:t>
            </w:r>
          </w:p>
        </w:tc>
      </w:tr>
    </w:tbl>
    <w:p w14:paraId="4E7BB1FB" w14:textId="77777777" w:rsidR="005814FC" w:rsidRDefault="005814FC">
      <w:pPr>
        <w:spacing w:after="40"/>
        <w:rPr>
          <w:rFonts w:hint="eastAsia"/>
        </w:rPr>
      </w:pPr>
    </w:p>
    <w:p w14:paraId="7A67CFEF" w14:textId="77777777" w:rsidR="005814FC" w:rsidRDefault="00000000">
      <w:pPr>
        <w:rPr>
          <w:rFonts w:hint="eastAsia"/>
        </w:rPr>
      </w:pPr>
      <w:r>
        <w:t>The NLP model is responsible for understanding feedback. The application is responsible for authentication, data management, human verification, organization isolation, analytics, user experience, integration, and deployment.</w:t>
      </w:r>
    </w:p>
    <w:p w14:paraId="7BA0F749" w14:textId="77777777" w:rsidR="005814FC" w:rsidRDefault="00000000">
      <w:pPr>
        <w:rPr>
          <w:rFonts w:hint="eastAsia"/>
        </w:rPr>
      </w:pPr>
      <w:r>
        <w:t>This combination is what differentiates the project from a standard NLP classification project.</w:t>
      </w:r>
    </w:p>
    <w:p w14:paraId="693BA846" w14:textId="77777777" w:rsidR="005814FC" w:rsidRDefault="00000000">
      <w:pPr>
        <w:pStyle w:val="Heading1"/>
      </w:pPr>
      <w:r>
        <w:t>43. Resume Positioning</w:t>
      </w:r>
    </w:p>
    <w:p w14:paraId="30B36FE7" w14:textId="77777777" w:rsidR="005814FC" w:rsidRDefault="00000000">
      <w:pPr>
        <w:rPr>
          <w:rFonts w:hint="eastAsia"/>
        </w:rPr>
      </w:pPr>
      <w:r>
        <w:t>Suggested project title:</w:t>
      </w:r>
    </w:p>
    <w:p w14:paraId="6ED8CF06" w14:textId="77777777" w:rsidR="005814FC" w:rsidRDefault="00000000">
      <w:pPr>
        <w:rPr>
          <w:rFonts w:hint="eastAsia"/>
        </w:rPr>
      </w:pPr>
      <w:r>
        <w:rPr>
          <w:b/>
          <w:color w:val="2AAA6E"/>
        </w:rPr>
        <w:t>AI-Powered Multi-Tenant Feedback Intelligence Platform</w:t>
      </w:r>
    </w:p>
    <w:p w14:paraId="0E8B1EC8" w14:textId="77777777" w:rsidR="005814FC" w:rsidRDefault="00000000">
      <w:pPr>
        <w:rPr>
          <w:rFonts w:hint="eastAsia"/>
        </w:rPr>
      </w:pPr>
      <w:r>
        <w:t>Suggested project description: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50B77CD1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0A288D0A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Built and deployed an AI-powered feedback intelligence platform that automatically classifies customer feedback by sentiment and intent, provides confidence-aware predictions, and supports human-in-the-loop verification through user and administrator workflows.</w:t>
            </w:r>
          </w:p>
        </w:tc>
      </w:tr>
    </w:tbl>
    <w:p w14:paraId="2A3C4301" w14:textId="77777777" w:rsidR="005814FC" w:rsidRDefault="005814FC">
      <w:pPr>
        <w:spacing w:after="40"/>
        <w:rPr>
          <w:rFonts w:hint="eastAsia"/>
        </w:rPr>
      </w:pPr>
    </w:p>
    <w:p w14:paraId="64E35879" w14:textId="77777777" w:rsidR="005814FC" w:rsidRDefault="00000000">
      <w:pPr>
        <w:rPr>
          <w:rFonts w:hint="eastAsia"/>
        </w:rPr>
      </w:pPr>
      <w:r>
        <w:t>Additional architecture-focused bullet: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4A2E70D8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00C6155E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Designed a multi-tenant architecture enabling organizations to independently onboard customers, manage feedback, analyze review trends, and consume NLP predictions through a reusable API.</w:t>
            </w:r>
          </w:p>
        </w:tc>
      </w:tr>
    </w:tbl>
    <w:p w14:paraId="72ABE310" w14:textId="77777777" w:rsidR="005814FC" w:rsidRDefault="005814FC">
      <w:pPr>
        <w:spacing w:after="40"/>
        <w:rPr>
          <w:rFonts w:hint="eastAsia"/>
        </w:rPr>
      </w:pPr>
    </w:p>
    <w:p w14:paraId="4732C4E3" w14:textId="77777777" w:rsidR="005814FC" w:rsidRDefault="00000000">
      <w:pPr>
        <w:rPr>
          <w:rFonts w:hint="eastAsia"/>
        </w:rPr>
      </w:pPr>
      <w:r>
        <w:t>Additional AI-focused bullet: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0F5DB818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01B81DD9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Developed and evaluated NLP classification pipelines for automated feedback categorization, incorporating model versioning, confidence scoring, and human corrections for future model improvement.</w:t>
            </w:r>
          </w:p>
        </w:tc>
      </w:tr>
    </w:tbl>
    <w:p w14:paraId="196C3548" w14:textId="77777777" w:rsidR="005814FC" w:rsidRDefault="005814FC">
      <w:pPr>
        <w:spacing w:after="40"/>
        <w:rPr>
          <w:rFonts w:hint="eastAsia"/>
        </w:rPr>
      </w:pPr>
    </w:p>
    <w:p w14:paraId="6744DD5A" w14:textId="77777777" w:rsidR="005814FC" w:rsidRDefault="00000000">
      <w:pPr>
        <w:pStyle w:val="Heading1"/>
      </w:pPr>
      <w:r>
        <w:lastRenderedPageBreak/>
        <w:t>44. Final Scope</w:t>
      </w:r>
    </w:p>
    <w:p w14:paraId="57ECA980" w14:textId="77777777" w:rsidR="005814FC" w:rsidRDefault="00000000">
      <w:pPr>
        <w:shd w:val="clear" w:color="auto" w:fill="F2F5F3"/>
        <w:spacing w:before="80" w:after="120"/>
        <w:ind w:left="259" w:right="259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 USER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Submit Feedback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  AI Analysis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┌───────────┴───────────┐</w:t>
      </w:r>
      <w:r>
        <w:rPr>
          <w:rFonts w:ascii="Consolas" w:hAnsi="Consolas"/>
          <w:sz w:val="17"/>
        </w:rPr>
        <w:br/>
        <w:t xml:space="preserve">          ▼                       ▼</w:t>
      </w:r>
      <w:r>
        <w:rPr>
          <w:rFonts w:ascii="Consolas" w:hAnsi="Consolas"/>
          <w:sz w:val="17"/>
        </w:rPr>
        <w:br/>
        <w:t xml:space="preserve">      Sentiment                Category</w:t>
      </w:r>
      <w:r>
        <w:rPr>
          <w:rFonts w:ascii="Consolas" w:hAnsi="Consolas"/>
          <w:sz w:val="17"/>
        </w:rPr>
        <w:br/>
        <w:t xml:space="preserve">          │                       │</w:t>
      </w:r>
      <w:r>
        <w:rPr>
          <w:rFonts w:ascii="Consolas" w:hAnsi="Consolas"/>
          <w:sz w:val="17"/>
        </w:rPr>
        <w:br/>
        <w:t xml:space="preserve">          └───────────┬───────────┘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  Confidence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User Correction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Admin Verification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  Final Result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            ▼</w:t>
      </w:r>
      <w:r>
        <w:rPr>
          <w:rFonts w:ascii="Consolas" w:hAnsi="Consolas"/>
          <w:sz w:val="17"/>
        </w:rPr>
        <w:br/>
        <w:t xml:space="preserve">                  MongoDB</w:t>
      </w:r>
      <w:r>
        <w:rPr>
          <w:rFonts w:ascii="Consolas" w:hAnsi="Consolas"/>
          <w:sz w:val="17"/>
        </w:rPr>
        <w:br/>
        <w:t xml:space="preserve">                      │</w:t>
      </w:r>
      <w:r>
        <w:rPr>
          <w:rFonts w:ascii="Consolas" w:hAnsi="Consolas"/>
          <w:sz w:val="17"/>
        </w:rPr>
        <w:br/>
        <w:t xml:space="preserve">          ┌───────────┴───────────┐</w:t>
      </w:r>
      <w:r>
        <w:rPr>
          <w:rFonts w:ascii="Consolas" w:hAnsi="Consolas"/>
          <w:sz w:val="17"/>
        </w:rPr>
        <w:br/>
        <w:t xml:space="preserve">          ▼                       ▼</w:t>
      </w:r>
      <w:r>
        <w:rPr>
          <w:rFonts w:ascii="Consolas" w:hAnsi="Consolas"/>
          <w:sz w:val="17"/>
        </w:rPr>
        <w:br/>
        <w:t xml:space="preserve">      User History          Admin Analytics</w:t>
      </w:r>
      <w:r>
        <w:rPr>
          <w:rFonts w:ascii="Consolas" w:hAnsi="Consolas"/>
          <w:sz w:val="17"/>
        </w:rPr>
        <w:br/>
        <w:t xml:space="preserve">                                  │</w:t>
      </w:r>
      <w:r>
        <w:rPr>
          <w:rFonts w:ascii="Consolas" w:hAnsi="Consolas"/>
          <w:sz w:val="17"/>
        </w:rPr>
        <w:br/>
        <w:t xml:space="preserve">                                  ▼</w:t>
      </w:r>
      <w:r>
        <w:rPr>
          <w:rFonts w:ascii="Consolas" w:hAnsi="Consolas"/>
          <w:sz w:val="17"/>
        </w:rPr>
        <w:br/>
        <w:t xml:space="preserve">                            AI Insights</w:t>
      </w:r>
      <w:r>
        <w:rPr>
          <w:rFonts w:ascii="Consolas" w:hAnsi="Consolas"/>
          <w:sz w:val="17"/>
        </w:rPr>
        <w:br/>
        <w:t xml:space="preserve">                                  │</w:t>
      </w:r>
      <w:r>
        <w:rPr>
          <w:rFonts w:ascii="Consolas" w:hAnsi="Consolas"/>
          <w:sz w:val="17"/>
        </w:rPr>
        <w:br/>
        <w:t xml:space="preserve">                                  ▼</w:t>
      </w:r>
      <w:r>
        <w:rPr>
          <w:rFonts w:ascii="Consolas" w:hAnsi="Consolas"/>
          <w:sz w:val="17"/>
        </w:rPr>
        <w:br/>
        <w:t xml:space="preserve">                         External API / SaaS</w:t>
      </w:r>
    </w:p>
    <w:p w14:paraId="2D2F6B3E" w14:textId="77777777" w:rsidR="005814FC" w:rsidRDefault="005814FC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814FC" w14:paraId="0B000C3F" w14:textId="77777777">
        <w:trPr>
          <w:jc w:val="center"/>
        </w:trPr>
        <w:tc>
          <w:tcPr>
            <w:tcW w:w="9936" w:type="dxa"/>
            <w:shd w:val="clear" w:color="auto" w:fill="EAF7EF"/>
            <w:vAlign w:val="center"/>
          </w:tcPr>
          <w:p w14:paraId="0F31F7E7" w14:textId="77777777" w:rsidR="005814FC" w:rsidRDefault="00000000">
            <w:pPr>
              <w:rPr>
                <w:rFonts w:hint="eastAsia"/>
              </w:rPr>
            </w:pPr>
            <w:r>
              <w:rPr>
                <w:sz w:val="19"/>
              </w:rPr>
              <w:t>End-state: a deployable multi-tenant feedback intelligence SaaS platform that begins as an AI classification application and can evolve into a reusable review-analysis service for external products.</w:t>
            </w:r>
          </w:p>
        </w:tc>
      </w:tr>
    </w:tbl>
    <w:p w14:paraId="1BE290A0" w14:textId="77777777" w:rsidR="005814FC" w:rsidRDefault="005814FC">
      <w:pPr>
        <w:spacing w:after="40"/>
        <w:rPr>
          <w:rFonts w:hint="eastAsia"/>
        </w:rPr>
      </w:pPr>
    </w:p>
    <w:sectPr w:rsidR="005814F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8ACB" w14:textId="77777777" w:rsidR="00620EA9" w:rsidRDefault="00620E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A98DAC" w14:textId="77777777" w:rsidR="00620EA9" w:rsidRDefault="00620E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AA51" w14:textId="77777777" w:rsidR="005814FC" w:rsidRDefault="00000000">
    <w:pPr>
      <w:pStyle w:val="Footer"/>
      <w:jc w:val="center"/>
      <w:rPr>
        <w:rFonts w:hint="eastAsia"/>
      </w:rPr>
    </w:pPr>
    <w:r>
      <w:rPr>
        <w:color w:val="5A646E"/>
        <w:sz w:val="16"/>
      </w:rPr>
      <w:t>AI-Powered Feedback Intelligence Platform •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8FEB" w14:textId="77777777" w:rsidR="00620EA9" w:rsidRDefault="00620E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B0284D" w14:textId="77777777" w:rsidR="00620EA9" w:rsidRDefault="00620E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348154">
    <w:abstractNumId w:val="8"/>
  </w:num>
  <w:num w:numId="2" w16cid:durableId="261839669">
    <w:abstractNumId w:val="6"/>
  </w:num>
  <w:num w:numId="3" w16cid:durableId="777070182">
    <w:abstractNumId w:val="5"/>
  </w:num>
  <w:num w:numId="4" w16cid:durableId="105078386">
    <w:abstractNumId w:val="4"/>
  </w:num>
  <w:num w:numId="5" w16cid:durableId="1139762249">
    <w:abstractNumId w:val="7"/>
  </w:num>
  <w:num w:numId="6" w16cid:durableId="84036815">
    <w:abstractNumId w:val="3"/>
  </w:num>
  <w:num w:numId="7" w16cid:durableId="1345132594">
    <w:abstractNumId w:val="2"/>
  </w:num>
  <w:num w:numId="8" w16cid:durableId="1575436112">
    <w:abstractNumId w:val="1"/>
  </w:num>
  <w:num w:numId="9" w16cid:durableId="71978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210"/>
    <w:rsid w:val="00326F90"/>
    <w:rsid w:val="005814FC"/>
    <w:rsid w:val="00620EA9"/>
    <w:rsid w:val="007466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ADFEFF"/>
  <w14:defaultImageDpi w14:val="300"/>
  <w15:docId w15:val="{455DA68C-5494-4FD5-A780-08315179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91F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A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color w:val="2AAA6E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3216</Words>
  <Characters>18336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Nabhag Sorathiya</cp:lastModifiedBy>
  <cp:revision>2</cp:revision>
  <dcterms:created xsi:type="dcterms:W3CDTF">2013-12-23T23:15:00Z</dcterms:created>
  <dcterms:modified xsi:type="dcterms:W3CDTF">2026-09-16T03:44:00Z</dcterms:modified>
  <cp:category/>
</cp:coreProperties>
</file>